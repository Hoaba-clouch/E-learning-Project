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Times New Roman" w:hAnsi="Times New Roman"/>
          <w:b/>
          <w:color w:val="0B5CAD"/>
          <w:sz w:val="48"/>
        </w:rPr>
        <w:t>TÀI LIỆU TÍNH NĂNG VÀ USER STORY</w:t>
      </w:r>
    </w:p>
    <w:p>
      <w:pPr>
        <w:jc w:val="center"/>
      </w:pPr>
      <w:r>
        <w:rPr>
          <w:rFonts w:ascii="Times New Roman" w:hAnsi="Times New Roman"/>
          <w:b/>
          <w:sz w:val="40"/>
        </w:rPr>
        <w:t>HỆ THỐNG E-LEARNING LEARNX</w:t>
      </w:r>
    </w:p>
    <w:p>
      <w:pPr>
        <w:jc w:val="center"/>
      </w:pPr>
      <w:r>
        <w:rPr>
          <w:rFonts w:ascii="Times New Roman" w:hAnsi="Times New Roman"/>
          <w:i/>
          <w:sz w:val="24"/>
        </w:rPr>
        <w:t>Phục vụ học tập, thuyết trình và kiểm thử môn Đảm bảo chất lượng phần mềm</w:t>
      </w:r>
    </w:p>
    <w:p/>
    <w:p/>
    <w:p/>
    <w:p/>
    <w:p/>
    <w:p/>
    <w:p/>
    <w:p>
      <w:pPr>
        <w:jc w:val="center"/>
      </w:pPr>
      <w:r>
        <w:rPr>
          <w:rFonts w:ascii="Times New Roman" w:hAnsi="Times New Roman"/>
          <w:sz w:val="24"/>
        </w:rPr>
        <w:t>Người thực hiện: Nguyễn Bá Hoà</w:t>
        <w:br/>
        <w:t>Phiên bản đối chiếu: Mã nguồn LearnX kiểm thử ngày 05/08/2026</w:t>
        <w:br/>
        <w:t>Ngày cập nhật: 05/08/2026</w:t>
      </w:r>
    </w:p>
    <w:p>
      <w:r>
        <w:br w:type="page"/>
      </w:r>
    </w:p>
    <w:p>
      <w:pPr>
        <w:pStyle w:val="Heading1"/>
      </w:pPr>
      <w:r>
        <w:t>1. Mục đích và cách sử dụng tài liệu</w:t>
      </w:r>
    </w:p>
    <w:p>
      <w:r>
        <w:t>Tài liệu này giúp thành viên nhóm hiểu toàn bộ phạm vi nghiệp vụ của LearnX trước khi thuyết trình hoặc thiết kế kiểm thử. Nội dung được đối chiếu từ router Frontend, API Backend, service và tài liệu phân tích database hiện có; không coi ý tưởng chưa có code là chức năng đã hoàn thành.</w:t>
      </w:r>
    </w:p>
    <w:tbl>
      <w:tblPr>
        <w:tblStyle w:val="TableGrid"/>
        <w:tblW w:type="auto" w:w="0"/>
        <w:jc w:val="center"/>
        <w:tblLook w:firstColumn="1" w:firstRow="1" w:lastColumn="0" w:lastRow="0" w:noHBand="0" w:noVBand="1" w:val="04A0"/>
      </w:tblPr>
      <w:tblGrid>
        <w:gridCol w:w="9972"/>
      </w:tblGrid>
      <w:tr>
        <w:tc>
          <w:tcPr>
            <w:tcW w:type="dxa" w:w="9972"/>
            <w:shd w:fill="DCEAF7"/>
          </w:tcPr>
          <w:p>
            <w:pPr>
              <w:spacing w:after="60"/>
            </w:pPr>
            <w:r/>
            <w:r>
              <w:rPr>
                <w:rFonts w:ascii="Times New Roman" w:hAnsi="Times New Roman"/>
                <w:b/>
                <w:sz w:val="22"/>
              </w:rPr>
              <w:t>Ba khái niệm phải phân biệt</w:t>
            </w:r>
          </w:p>
          <w:p>
            <w:pPr>
              <w:spacing w:after="0"/>
            </w:pPr>
            <w:r>
              <w:rPr>
                <w:rFonts w:ascii="Times New Roman" w:hAnsi="Times New Roman"/>
                <w:sz w:val="20"/>
              </w:rPr>
              <w:t>Tính năng: hệ thống có khả năng gì. User story: người dùng muốn gì và vì sao. Test case: dữ liệu/bước kiểm tra cụ thể để chứng minh user story thỏa điều kiện chấp nhận. Một tính năng có trong code không đồng nghĩa đã được kiểm thử đầy đủ.</w:t>
            </w:r>
          </w:p>
        </w:tc>
      </w:tr>
    </w:tbl>
    <w:p>
      <w:pPr>
        <w:pStyle w:val="Heading2"/>
      </w:pPr>
      <w:r>
        <w:t>1.1. Cách đọc một user story</w:t>
      </w:r>
    </w:p>
    <w:p>
      <w:r>
        <w:t>Cấu trúc chuẩn: Là [vai trò], tôi muốn [hành động] để [giá trị nhận được].</w:t>
      </w:r>
    </w:p>
    <w:p>
      <w:r>
        <w:rPr>
          <w:b/>
        </w:rPr>
        <w:t xml:space="preserve">Ví dụ: </w:t>
      </w:r>
      <w:r>
        <w:t>Là học viên, tôi muốn thanh toán giỏ hàng qua VNPAY để được ghi danh chính xác vào lớp đã chọn.</w:t>
      </w:r>
    </w:p>
    <w:p>
      <w:r>
        <w:t>Điều kiện chấp nhận được viết theo Given–When–Then: Cho trước trạng thái ban đầu; khi người dùng thực hiện hành động; thì hệ thống phải tạo ra kết quả có thể kiểm tra được.</w:t>
      </w:r>
    </w:p>
    <w:p>
      <w:pPr>
        <w:pStyle w:val="Heading2"/>
      </w:pPr>
      <w:r>
        <w:t>1.2. Quy ước trạng thái triển khai</w:t>
      </w:r>
    </w:p>
    <w:tbl>
      <w:tblPr>
        <w:tblStyle w:val="TableGrid"/>
        <w:tblW w:type="auto" w:w="0"/>
        <w:jc w:val="center"/>
        <w:tblLayout w:type="fixed"/>
        <w:tblLook w:firstColumn="1" w:firstRow="1" w:lastColumn="0" w:lastRow="0" w:noHBand="0" w:noVBand="1" w:val="04A0"/>
      </w:tblPr>
      <w:tblGrid>
        <w:gridCol w:w="4986"/>
        <w:gridCol w:w="4986"/>
      </w:tblGrid>
      <w:tr>
        <w:trPr>
          <w:cantSplit/>
          <w:tblHeader w:val="true"/>
        </w:trPr>
        <w:tc>
          <w:tcPr>
            <w:tcW w:type="dxa" w:w="2268"/>
            <w:shd w:fill="0B5CAD"/>
          </w:tcPr>
          <w:p>
            <w:pPr>
              <w:spacing w:before="0" w:after="0" w:line="240" w:lineRule="auto"/>
              <w:jc w:val="center"/>
            </w:pPr>
            <w:r>
              <w:rPr>
                <w:rFonts w:ascii="Times New Roman" w:hAnsi="Times New Roman"/>
                <w:b/>
                <w:color w:val="FFFFFF"/>
                <w:sz w:val="18"/>
              </w:rPr>
              <w:t>Trạng thái</w:t>
            </w:r>
          </w:p>
        </w:tc>
        <w:tc>
          <w:tcPr>
            <w:tcW w:type="dxa" w:w="6804"/>
            <w:shd w:fill="0B5CAD"/>
          </w:tcPr>
          <w:p>
            <w:pPr>
              <w:spacing w:before="0" w:after="0" w:line="240" w:lineRule="auto"/>
              <w:jc w:val="center"/>
            </w:pPr>
            <w:r>
              <w:rPr>
                <w:rFonts w:ascii="Times New Roman" w:hAnsi="Times New Roman"/>
                <w:b/>
                <w:color w:val="FFFFFF"/>
                <w:sz w:val="18"/>
              </w:rPr>
              <w:t>Ý nghĩa</w:t>
            </w:r>
          </w:p>
        </w:tc>
      </w:tr>
      <w:tr>
        <w:trPr>
          <w:cantSplit/>
        </w:trPr>
        <w:tc>
          <w:tcPr>
            <w:tcW w:type="dxa" w:w="2268"/>
          </w:tcPr>
          <w:p>
            <w:pPr>
              <w:spacing w:before="0" w:after="0" w:line="240" w:lineRule="auto"/>
            </w:pPr>
            <w:r>
              <w:rPr>
                <w:rFonts w:ascii="Times New Roman" w:hAnsi="Times New Roman"/>
                <w:sz w:val="18"/>
              </w:rPr>
              <w:t>ĐÃ CÓ</w:t>
            </w:r>
          </w:p>
        </w:tc>
        <w:tc>
          <w:tcPr>
            <w:tcW w:type="dxa" w:w="6804"/>
          </w:tcPr>
          <w:p>
            <w:pPr>
              <w:spacing w:before="0" w:after="0" w:line="240" w:lineRule="auto"/>
            </w:pPr>
            <w:r>
              <w:rPr>
                <w:rFonts w:ascii="Times New Roman" w:hAnsi="Times New Roman"/>
                <w:sz w:val="18"/>
              </w:rPr>
              <w:t>Có luồng UI/API hoặc service tương ứng trong code hiện tại.</w:t>
            </w:r>
          </w:p>
        </w:tc>
      </w:tr>
      <w:tr>
        <w:trPr>
          <w:cantSplit/>
        </w:trPr>
        <w:tc>
          <w:tcPr>
            <w:tcW w:type="dxa" w:w="2268"/>
            <w:shd w:fill="EEF5FB"/>
          </w:tcPr>
          <w:p>
            <w:pPr>
              <w:spacing w:before="0" w:after="0" w:line="240" w:lineRule="auto"/>
            </w:pPr>
            <w:r>
              <w:rPr>
                <w:rFonts w:ascii="Times New Roman" w:hAnsi="Times New Roman"/>
                <w:sz w:val="18"/>
              </w:rPr>
              <w:t>PHỤ THUỘC DỮ LIỆU</w:t>
            </w:r>
          </w:p>
        </w:tc>
        <w:tc>
          <w:tcPr>
            <w:tcW w:type="dxa" w:w="6804"/>
            <w:shd w:fill="EEF5FB"/>
          </w:tcPr>
          <w:p>
            <w:pPr>
              <w:spacing w:before="0" w:after="0" w:line="240" w:lineRule="auto"/>
            </w:pPr>
            <w:r>
              <w:rPr>
                <w:rFonts w:ascii="Times New Roman" w:hAnsi="Times New Roman"/>
                <w:sz w:val="18"/>
              </w:rPr>
              <w:t>Code đã có nhưng cần dữ liệu MySQL phù hợp để trình diễn.</w:t>
            </w:r>
          </w:p>
        </w:tc>
      </w:tr>
      <w:tr>
        <w:trPr>
          <w:cantSplit/>
        </w:trPr>
        <w:tc>
          <w:tcPr>
            <w:tcW w:type="dxa" w:w="2268"/>
          </w:tcPr>
          <w:p>
            <w:pPr>
              <w:spacing w:before="0" w:after="0" w:line="240" w:lineRule="auto"/>
            </w:pPr>
            <w:r>
              <w:rPr>
                <w:rFonts w:ascii="Times New Roman" w:hAnsi="Times New Roman"/>
                <w:sz w:val="18"/>
              </w:rPr>
              <w:t>CÓ ĐIỀU KIỆN</w:t>
            </w:r>
          </w:p>
        </w:tc>
        <w:tc>
          <w:tcPr>
            <w:tcW w:type="dxa" w:w="6804"/>
          </w:tcPr>
          <w:p>
            <w:pPr>
              <w:spacing w:before="0" w:after="0" w:line="240" w:lineRule="auto"/>
            </w:pPr>
            <w:r>
              <w:rPr>
                <w:rFonts w:ascii="Times New Roman" w:hAnsi="Times New Roman"/>
                <w:sz w:val="18"/>
              </w:rPr>
              <w:t>Phụ thuộc dịch vụ ngoài hoặc cấu hình môi trường, ví dụ VNPAY.</w:t>
            </w:r>
          </w:p>
        </w:tc>
      </w:tr>
      <w:tr>
        <w:trPr>
          <w:cantSplit/>
        </w:trPr>
        <w:tc>
          <w:tcPr>
            <w:tcW w:type="dxa" w:w="2268"/>
            <w:shd w:fill="EEF5FB"/>
          </w:tcPr>
          <w:p>
            <w:pPr>
              <w:spacing w:before="0" w:after="0" w:line="240" w:lineRule="auto"/>
            </w:pPr>
            <w:r>
              <w:rPr>
                <w:rFonts w:ascii="Times New Roman" w:hAnsi="Times New Roman"/>
                <w:sz w:val="18"/>
              </w:rPr>
              <w:t>MỘT PHẦN</w:t>
            </w:r>
          </w:p>
        </w:tc>
        <w:tc>
          <w:tcPr>
            <w:tcW w:type="dxa" w:w="6804"/>
            <w:shd w:fill="EEF5FB"/>
          </w:tcPr>
          <w:p>
            <w:pPr>
              <w:spacing w:before="0" w:after="0" w:line="240" w:lineRule="auto"/>
            </w:pPr>
            <w:r>
              <w:rPr>
                <w:rFonts w:ascii="Times New Roman" w:hAnsi="Times New Roman"/>
                <w:sz w:val="18"/>
              </w:rPr>
              <w:t>Có một phần cơ chế nhưng chưa đủ một luồng quản trị hoàn chỉnh.</w:t>
            </w:r>
          </w:p>
        </w:tc>
      </w:tr>
    </w:tbl>
    <w:p>
      <w:pPr>
        <w:pStyle w:val="Heading1"/>
      </w:pPr>
      <w:r>
        <w:t>2. Tổng quan phạm vi hệ thống</w:t>
      </w:r>
    </w:p>
    <w:p>
      <w:r>
        <w:t>LearnX có bốn vai trò người dùng chính và một hệ thống ngoài. Tổng cộng tài liệu thống kê 105 user story nghiệp vụ.</w:t>
      </w:r>
    </w:p>
    <w:tbl>
      <w:tblPr>
        <w:tblStyle w:val="TableGrid"/>
        <w:tblW w:type="auto" w:w="0"/>
        <w:jc w:val="center"/>
        <w:tblLayout w:type="fixed"/>
        <w:tblLook w:firstColumn="1" w:firstRow="1" w:lastColumn="0" w:lastRow="0" w:noHBand="0" w:noVBand="1" w:val="04A0"/>
      </w:tblPr>
      <w:tblGrid>
        <w:gridCol w:w="3324"/>
        <w:gridCol w:w="3324"/>
        <w:gridCol w:w="3324"/>
      </w:tblGrid>
      <w:tr>
        <w:trPr>
          <w:cantSplit/>
          <w:tblHeader w:val="true"/>
        </w:trPr>
        <w:tc>
          <w:tcPr>
            <w:tcW w:type="dxa" w:w="2835"/>
            <w:shd w:fill="0B5CAD"/>
          </w:tcPr>
          <w:p>
            <w:pPr>
              <w:spacing w:before="0" w:after="0" w:line="240" w:lineRule="auto"/>
              <w:jc w:val="center"/>
            </w:pPr>
            <w:r>
              <w:rPr>
                <w:rFonts w:ascii="Times New Roman" w:hAnsi="Times New Roman"/>
                <w:b/>
                <w:color w:val="FFFFFF"/>
                <w:sz w:val="18"/>
              </w:rPr>
              <w:t>Đối tượng</w:t>
            </w:r>
          </w:p>
        </w:tc>
        <w:tc>
          <w:tcPr>
            <w:tcW w:type="dxa" w:w="1417"/>
            <w:shd w:fill="0B5CAD"/>
          </w:tcPr>
          <w:p>
            <w:pPr>
              <w:spacing w:before="0" w:after="0" w:line="240" w:lineRule="auto"/>
              <w:jc w:val="center"/>
            </w:pPr>
            <w:r>
              <w:rPr>
                <w:rFonts w:ascii="Times New Roman" w:hAnsi="Times New Roman"/>
                <w:b/>
                <w:color w:val="FFFFFF"/>
                <w:sz w:val="18"/>
              </w:rPr>
              <w:t>Số user story</w:t>
            </w:r>
          </w:p>
        </w:tc>
        <w:tc>
          <w:tcPr>
            <w:tcW w:type="dxa" w:w="4819"/>
            <w:shd w:fill="0B5CAD"/>
          </w:tcPr>
          <w:p>
            <w:pPr>
              <w:spacing w:before="0" w:after="0" w:line="240" w:lineRule="auto"/>
              <w:jc w:val="center"/>
            </w:pPr>
            <w:r>
              <w:rPr>
                <w:rFonts w:ascii="Times New Roman" w:hAnsi="Times New Roman"/>
                <w:b/>
                <w:color w:val="FFFFFF"/>
                <w:sz w:val="18"/>
              </w:rPr>
              <w:t>Phạm vi chính</w:t>
            </w:r>
          </w:p>
        </w:tc>
      </w:tr>
      <w:tr>
        <w:trPr>
          <w:cantSplit/>
        </w:trPr>
        <w:tc>
          <w:tcPr>
            <w:tcW w:type="dxa" w:w="2835"/>
          </w:tcPr>
          <w:p>
            <w:pPr>
              <w:spacing w:before="0" w:after="0" w:line="240" w:lineRule="auto"/>
            </w:pPr>
            <w:r>
              <w:rPr>
                <w:rFonts w:ascii="Times New Roman" w:hAnsi="Times New Roman"/>
                <w:sz w:val="18"/>
              </w:rPr>
              <w:t>Khách truy cập (Guest)</w:t>
            </w:r>
          </w:p>
        </w:tc>
        <w:tc>
          <w:tcPr>
            <w:tcW w:type="dxa" w:w="1417"/>
          </w:tcPr>
          <w:p>
            <w:pPr>
              <w:spacing w:before="0" w:after="0" w:line="240" w:lineRule="auto"/>
            </w:pPr>
            <w:r>
              <w:rPr>
                <w:rFonts w:ascii="Times New Roman" w:hAnsi="Times New Roman"/>
                <w:sz w:val="18"/>
              </w:rPr>
              <w:t>3</w:t>
            </w:r>
          </w:p>
        </w:tc>
        <w:tc>
          <w:tcPr>
            <w:tcW w:type="dxa" w:w="4819"/>
          </w:tcPr>
          <w:p>
            <w:pPr>
              <w:spacing w:before="0" w:after="0" w:line="240" w:lineRule="auto"/>
            </w:pPr>
            <w:r>
              <w:rPr>
                <w:rFonts w:ascii="Times New Roman" w:hAnsi="Times New Roman"/>
                <w:sz w:val="18"/>
              </w:rPr>
              <w:t>Khám phá khóa học và đăng ký tài khoản</w:t>
            </w:r>
          </w:p>
        </w:tc>
      </w:tr>
      <w:tr>
        <w:trPr>
          <w:cantSplit/>
        </w:trPr>
        <w:tc>
          <w:tcPr>
            <w:tcW w:type="dxa" w:w="2835"/>
            <w:shd w:fill="EEF5FB"/>
          </w:tcPr>
          <w:p>
            <w:pPr>
              <w:spacing w:before="0" w:after="0" w:line="240" w:lineRule="auto"/>
            </w:pPr>
            <w:r>
              <w:rPr>
                <w:rFonts w:ascii="Times New Roman" w:hAnsi="Times New Roman"/>
                <w:sz w:val="18"/>
              </w:rPr>
              <w:t>Học viên (Student)</w:t>
            </w:r>
          </w:p>
        </w:tc>
        <w:tc>
          <w:tcPr>
            <w:tcW w:type="dxa" w:w="1417"/>
            <w:shd w:fill="EEF5FB"/>
          </w:tcPr>
          <w:p>
            <w:pPr>
              <w:spacing w:before="0" w:after="0" w:line="240" w:lineRule="auto"/>
            </w:pPr>
            <w:r>
              <w:rPr>
                <w:rFonts w:ascii="Times New Roman" w:hAnsi="Times New Roman"/>
                <w:sz w:val="18"/>
              </w:rPr>
              <w:t>43</w:t>
            </w:r>
          </w:p>
        </w:tc>
        <w:tc>
          <w:tcPr>
            <w:tcW w:type="dxa" w:w="4819"/>
            <w:shd w:fill="EEF5FB"/>
          </w:tcPr>
          <w:p>
            <w:pPr>
              <w:spacing w:before="0" w:after="0" w:line="240" w:lineRule="auto"/>
            </w:pPr>
            <w:r>
              <w:rPr>
                <w:rFonts w:ascii="Times New Roman" w:hAnsi="Times New Roman"/>
                <w:sz w:val="18"/>
              </w:rPr>
              <w:t>Mua khóa, học tập, kiểm tra, bài tập, tương tác và tài khoản</w:t>
            </w:r>
          </w:p>
        </w:tc>
      </w:tr>
      <w:tr>
        <w:trPr>
          <w:cantSplit/>
        </w:trPr>
        <w:tc>
          <w:tcPr>
            <w:tcW w:type="dxa" w:w="2835"/>
          </w:tcPr>
          <w:p>
            <w:pPr>
              <w:spacing w:before="0" w:after="0" w:line="240" w:lineRule="auto"/>
            </w:pPr>
            <w:r>
              <w:rPr>
                <w:rFonts w:ascii="Times New Roman" w:hAnsi="Times New Roman"/>
                <w:sz w:val="18"/>
              </w:rPr>
              <w:t>Giảng viên (Teacher/Instructor)</w:t>
            </w:r>
          </w:p>
        </w:tc>
        <w:tc>
          <w:tcPr>
            <w:tcW w:type="dxa" w:w="1417"/>
          </w:tcPr>
          <w:p>
            <w:pPr>
              <w:spacing w:before="0" w:after="0" w:line="240" w:lineRule="auto"/>
            </w:pPr>
            <w:r>
              <w:rPr>
                <w:rFonts w:ascii="Times New Roman" w:hAnsi="Times New Roman"/>
                <w:sz w:val="18"/>
              </w:rPr>
              <w:t>40</w:t>
            </w:r>
          </w:p>
        </w:tc>
        <w:tc>
          <w:tcPr>
            <w:tcW w:type="dxa" w:w="4819"/>
          </w:tcPr>
          <w:p>
            <w:pPr>
              <w:spacing w:before="0" w:after="0" w:line="240" w:lineRule="auto"/>
            </w:pPr>
            <w:r>
              <w:rPr>
                <w:rFonts w:ascii="Times New Roman" w:hAnsi="Times New Roman"/>
                <w:sz w:val="18"/>
              </w:rPr>
              <w:t>Quản lý khóa/lớp/nội dung, chấm điểm, học viên và phân tích</w:t>
            </w:r>
          </w:p>
        </w:tc>
      </w:tr>
      <w:tr>
        <w:trPr>
          <w:cantSplit/>
        </w:trPr>
        <w:tc>
          <w:tcPr>
            <w:tcW w:type="dxa" w:w="2835"/>
            <w:shd w:fill="EEF5FB"/>
          </w:tcPr>
          <w:p>
            <w:pPr>
              <w:spacing w:before="0" w:after="0" w:line="240" w:lineRule="auto"/>
            </w:pPr>
            <w:r>
              <w:rPr>
                <w:rFonts w:ascii="Times New Roman" w:hAnsi="Times New Roman"/>
                <w:sz w:val="18"/>
              </w:rPr>
              <w:t>Quản trị viên (Admin)</w:t>
            </w:r>
          </w:p>
        </w:tc>
        <w:tc>
          <w:tcPr>
            <w:tcW w:type="dxa" w:w="1417"/>
            <w:shd w:fill="EEF5FB"/>
          </w:tcPr>
          <w:p>
            <w:pPr>
              <w:spacing w:before="0" w:after="0" w:line="240" w:lineRule="auto"/>
            </w:pPr>
            <w:r>
              <w:rPr>
                <w:rFonts w:ascii="Times New Roman" w:hAnsi="Times New Roman"/>
                <w:sz w:val="18"/>
              </w:rPr>
              <w:t>15</w:t>
            </w:r>
          </w:p>
        </w:tc>
        <w:tc>
          <w:tcPr>
            <w:tcW w:type="dxa" w:w="4819"/>
            <w:shd w:fill="EEF5FB"/>
          </w:tcPr>
          <w:p>
            <w:pPr>
              <w:spacing w:before="0" w:after="0" w:line="240" w:lineRule="auto"/>
            </w:pPr>
            <w:r>
              <w:rPr>
                <w:rFonts w:ascii="Times New Roman" w:hAnsi="Times New Roman"/>
                <w:sz w:val="18"/>
              </w:rPr>
              <w:t>Người dùng, duyệt khóa, cấu hình và nội dung chung</w:t>
            </w:r>
          </w:p>
        </w:tc>
      </w:tr>
      <w:tr>
        <w:trPr>
          <w:cantSplit/>
        </w:trPr>
        <w:tc>
          <w:tcPr>
            <w:tcW w:type="dxa" w:w="2835"/>
          </w:tcPr>
          <w:p>
            <w:pPr>
              <w:spacing w:before="0" w:after="0" w:line="240" w:lineRule="auto"/>
            </w:pPr>
            <w:r>
              <w:rPr>
                <w:rFonts w:ascii="Times New Roman" w:hAnsi="Times New Roman"/>
                <w:sz w:val="18"/>
              </w:rPr>
              <w:t>Hệ thống ngoài VNPAY</w:t>
            </w:r>
          </w:p>
        </w:tc>
        <w:tc>
          <w:tcPr>
            <w:tcW w:type="dxa" w:w="1417"/>
          </w:tcPr>
          <w:p>
            <w:pPr>
              <w:spacing w:before="0" w:after="0" w:line="240" w:lineRule="auto"/>
            </w:pPr>
            <w:r>
              <w:rPr>
                <w:rFonts w:ascii="Times New Roman" w:hAnsi="Times New Roman"/>
                <w:sz w:val="18"/>
              </w:rPr>
              <w:t>4</w:t>
            </w:r>
          </w:p>
        </w:tc>
        <w:tc>
          <w:tcPr>
            <w:tcW w:type="dxa" w:w="4819"/>
          </w:tcPr>
          <w:p>
            <w:pPr>
              <w:spacing w:before="0" w:after="0" w:line="240" w:lineRule="auto"/>
            </w:pPr>
            <w:r>
              <w:rPr>
                <w:rFonts w:ascii="Times New Roman" w:hAnsi="Times New Roman"/>
                <w:sz w:val="18"/>
              </w:rPr>
              <w:t>Xử lý và trả kết quả thanh toán Sandbox</w:t>
            </w:r>
          </w:p>
        </w:tc>
      </w:tr>
    </w:tbl>
    <w:p>
      <w:pPr>
        <w:pStyle w:val="Heading2"/>
      </w:pPr>
      <w:r>
        <w:t>2.1. Luồng nghiệp vụ xuyên suốt</w:t>
      </w:r>
    </w:p>
    <w:p>
      <w:r>
        <w:t>Guest xem catalog → đăng ký/đăng nhập Student → chọn batch → thêm giỏ → thanh toán → payment SUCCESS → enrollment ACTIVE → học bài/làm bài/nộp bài → đánh giá. Trong khi đó Teacher tạo và vận hành khóa/lớp; Admin duyệt khóa, quản lý tài khoản và cấu hình hệ thống.</w:t>
      </w:r>
    </w:p>
    <w:p>
      <w:pPr>
        <w:pStyle w:val="Heading1"/>
      </w:pPr>
      <w:r>
        <w:t>3. Danh mục đầy đủ tính năng và user story</w:t>
      </w:r>
    </w:p>
    <w:p>
      <w:r>
        <w:t>Cột Điều kiện chấp nhận là cơ sở để nhóm chuyển user story thành test case. Cột Trạng thái phản ánh code hiện tại, không phải tỷ lệ test coverage.</w:t>
      </w:r>
    </w:p>
    <w:p>
      <w:pPr>
        <w:pStyle w:val="Heading2"/>
      </w:pPr>
      <w:r>
        <w:t>3.1. Khách truy cập (Guest)</w:t>
      </w:r>
    </w:p>
    <w:p>
      <w:pPr>
        <w:pStyle w:val="Heading3"/>
      </w:pPr>
      <w:r>
        <w:t>Khám phá khóa học</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rPr>
          <w:cantSplit/>
          <w:tblHeader w:val="true"/>
        </w:trPr>
        <w:tc>
          <w:tcPr>
            <w:tcW w:type="dxa" w:w="1701"/>
            <w:shd w:fill="0B5CAD"/>
          </w:tcPr>
          <w:p>
            <w:pPr>
              <w:spacing w:before="0" w:after="0" w:line="240" w:lineRule="auto"/>
              <w:jc w:val="center"/>
            </w:pPr>
            <w:r>
              <w:rPr>
                <w:rFonts w:ascii="Times New Roman" w:hAnsi="Times New Roman"/>
                <w:b/>
                <w:color w:val="FFFFFF"/>
                <w:sz w:val="15"/>
              </w:rPr>
              <w:t>Mã / Tính năng</w:t>
            </w:r>
          </w:p>
        </w:tc>
        <w:tc>
          <w:tcPr>
            <w:tcW w:type="dxa" w:w="2381"/>
            <w:shd w:fill="0B5CAD"/>
          </w:tcPr>
          <w:p>
            <w:pPr>
              <w:spacing w:before="0" w:after="0" w:line="240" w:lineRule="auto"/>
              <w:jc w:val="center"/>
            </w:pPr>
            <w:r>
              <w:rPr>
                <w:rFonts w:ascii="Times New Roman" w:hAnsi="Times New Roman"/>
                <w:b/>
                <w:color w:val="FFFFFF"/>
                <w:sz w:val="15"/>
              </w:rPr>
              <w:t>User story</w:t>
            </w:r>
          </w:p>
        </w:tc>
        <w:tc>
          <w:tcPr>
            <w:tcW w:type="dxa" w:w="3402"/>
            <w:shd w:fill="0B5CAD"/>
          </w:tcPr>
          <w:p>
            <w:pPr>
              <w:spacing w:before="0" w:after="0" w:line="240" w:lineRule="auto"/>
              <w:jc w:val="center"/>
            </w:pPr>
            <w:r>
              <w:rPr>
                <w:rFonts w:ascii="Times New Roman" w:hAnsi="Times New Roman"/>
                <w:b/>
                <w:color w:val="FFFFFF"/>
                <w:sz w:val="15"/>
              </w:rPr>
              <w:t>Điều kiện chấp nhận chính</w:t>
            </w:r>
          </w:p>
        </w:tc>
        <w:tc>
          <w:tcPr>
            <w:tcW w:type="dxa" w:w="1814"/>
            <w:shd w:fill="0B5CAD"/>
          </w:tcPr>
          <w:p>
            <w:pPr>
              <w:spacing w:before="0" w:after="0" w:line="240" w:lineRule="auto"/>
              <w:jc w:val="center"/>
            </w:pPr>
            <w:r>
              <w:rPr>
                <w:rFonts w:ascii="Times New Roman" w:hAnsi="Times New Roman"/>
                <w:b/>
                <w:color w:val="FFFFFF"/>
                <w:sz w:val="15"/>
              </w:rPr>
              <w:t>Trạng thái hiện tại</w:t>
            </w:r>
          </w:p>
        </w:tc>
      </w:tr>
      <w:tr>
        <w:trPr>
          <w:cantSplit/>
        </w:trPr>
        <w:tc>
          <w:tcPr>
            <w:tcW w:type="dxa" w:w="1701"/>
            <w:vAlign w:val="center"/>
          </w:tcPr>
          <w:p>
            <w:pPr>
              <w:spacing w:before="0" w:after="0" w:line="240" w:lineRule="auto"/>
            </w:pPr>
            <w:r>
              <w:rPr>
                <w:rFonts w:ascii="Times New Roman" w:hAnsi="Times New Roman"/>
                <w:sz w:val="15"/>
              </w:rPr>
            </w:r>
            <w:r>
              <w:rPr>
                <w:rFonts w:ascii="Times New Roman" w:hAnsi="Times New Roman"/>
                <w:b/>
                <w:color w:val="1F4E79"/>
                <w:sz w:val="15"/>
              </w:rPr>
              <w:t>UC-G01</w:t>
              <w:br/>
              <w:t>Xem danh sách khóa học công khai</w:t>
            </w:r>
          </w:p>
        </w:tc>
        <w:tc>
          <w:tcPr>
            <w:tcW w:type="dxa" w:w="2381"/>
            <w:vAlign w:val="center"/>
          </w:tcPr>
          <w:p>
            <w:pPr>
              <w:spacing w:before="0" w:after="0" w:line="240" w:lineRule="auto"/>
            </w:pPr>
            <w:r>
              <w:rPr>
                <w:rFonts w:ascii="Times New Roman" w:hAnsi="Times New Roman"/>
                <w:sz w:val="15"/>
              </w:rPr>
            </w:r>
            <w:r>
              <w:rPr>
                <w:rFonts w:ascii="Times New Roman" w:hAnsi="Times New Roman"/>
                <w:b w:val="0"/>
                <w:sz w:val="15"/>
              </w:rPr>
              <w:t>Là khách truy cập, tôi muốn xem danh sách khóa học công khai để có thông tin cần thiết để học tập hoặc thực hiện bước tiếp theo.</w:t>
            </w:r>
          </w:p>
        </w:tc>
        <w:tc>
          <w:tcPr>
            <w:tcW w:type="dxa" w:w="3402"/>
            <w:vAlign w:val="center"/>
          </w:tcPr>
          <w:p>
            <w:pPr>
              <w:spacing w:before="0" w:after="0" w:line="240" w:lineRule="auto"/>
            </w:pPr>
            <w:r>
              <w:rPr>
                <w:rFonts w:ascii="Times New Roman" w:hAnsi="Times New Roman"/>
                <w:sz w:val="15"/>
              </w:rPr>
            </w:r>
            <w:r>
              <w:rPr>
                <w:rFonts w:ascii="Times New Roman" w:hAnsi="Times New Roman"/>
                <w:b w:val="0"/>
                <w:sz w:val="15"/>
              </w:rPr>
              <w:t>Cho trước website và API đang hoạt động; khi thực hiện “Xem danh sách khóa học công khai”; thì hệ thống xem các khóa APPROVED còn ít nhất một lớp nhận đăng ký. Yêu cầu sai quyền hoặc dữ liệu không hợp lệ phải bị từ chối và không làm sai lệch dữ liệu.</w:t>
            </w:r>
          </w:p>
        </w:tc>
        <w:tc>
          <w:tcPr>
            <w:tcW w:type="dxa" w:w="1814"/>
            <w:vAlign w:val="center"/>
            <w:shd w:fill="E2F0D9"/>
          </w:tcPr>
          <w:p>
            <w:pPr>
              <w:spacing w:before="0" w:after="0" w:line="240" w:lineRule="auto"/>
            </w:pPr>
            <w:r>
              <w:rPr>
                <w:rFonts w:ascii="Times New Roman" w:hAnsi="Times New Roman"/>
                <w:sz w:val="15"/>
              </w:rPr>
            </w:r>
            <w:r>
              <w:rPr>
                <w:rFonts w:ascii="Times New Roman" w:hAnsi="Times New Roman"/>
                <w:b/>
                <w:sz w:val="15"/>
              </w:rPr>
              <w:t>ĐÃ CÓ</w:t>
              <w:br/>
              <w:t>Đã tìm thấy luồng UI/API hoặc service tương ứng trong code hiện tại.</w:t>
            </w:r>
          </w:p>
        </w:tc>
      </w:tr>
      <w:tr>
        <w:trPr>
          <w:cantSplit/>
        </w:trPr>
        <w:tc>
          <w:tcPr>
            <w:tcW w:type="dxa" w:w="1701"/>
            <w:vAlign w:val="center"/>
            <w:shd w:fill="EEF5FB"/>
          </w:tcPr>
          <w:p>
            <w:pPr>
              <w:spacing w:before="0" w:after="0" w:line="240" w:lineRule="auto"/>
            </w:pPr>
            <w:r>
              <w:rPr>
                <w:rFonts w:ascii="Times New Roman" w:hAnsi="Times New Roman"/>
                <w:sz w:val="15"/>
              </w:rPr>
            </w:r>
            <w:r>
              <w:rPr>
                <w:rFonts w:ascii="Times New Roman" w:hAnsi="Times New Roman"/>
                <w:b/>
                <w:color w:val="1F4E79"/>
                <w:sz w:val="15"/>
              </w:rPr>
              <w:t>UC-G02</w:t>
              <w:br/>
              <w:t>Xem chi tiết khóa học</w:t>
            </w:r>
          </w:p>
        </w:tc>
        <w:tc>
          <w:tcPr>
            <w:tcW w:type="dxa" w:w="2381"/>
            <w:vAlign w:val="center"/>
            <w:shd w:fill="EEF5FB"/>
          </w:tcPr>
          <w:p>
            <w:pPr>
              <w:spacing w:before="0" w:after="0" w:line="240" w:lineRule="auto"/>
            </w:pPr>
            <w:r>
              <w:rPr>
                <w:rFonts w:ascii="Times New Roman" w:hAnsi="Times New Roman"/>
                <w:sz w:val="15"/>
              </w:rPr>
            </w:r>
            <w:r>
              <w:rPr>
                <w:rFonts w:ascii="Times New Roman" w:hAnsi="Times New Roman"/>
                <w:b w:val="0"/>
                <w:sz w:val="15"/>
              </w:rPr>
              <w:t>Là khách truy cập, tôi muốn xem chi tiết khóa học để có thông tin cần thiết để học tập hoặc thực hiện bước tiếp theo.</w:t>
            </w:r>
          </w:p>
        </w:tc>
        <w:tc>
          <w:tcPr>
            <w:tcW w:type="dxa" w:w="3402"/>
            <w:vAlign w:val="center"/>
            <w:shd w:fill="EEF5FB"/>
          </w:tcPr>
          <w:p>
            <w:pPr>
              <w:spacing w:before="0" w:after="0" w:line="240" w:lineRule="auto"/>
            </w:pPr>
            <w:r>
              <w:rPr>
                <w:rFonts w:ascii="Times New Roman" w:hAnsi="Times New Roman"/>
                <w:sz w:val="15"/>
              </w:rPr>
            </w:r>
            <w:r>
              <w:rPr>
                <w:rFonts w:ascii="Times New Roman" w:hAnsi="Times New Roman"/>
                <w:b w:val="0"/>
                <w:sz w:val="15"/>
              </w:rPr>
              <w:t>Cho trước website và API đang hoạt động; khi thực hiện “Xem chi tiết khóa học”; thì hệ thống xem mô tả, chương trình, lớp, lịch học, học phí và đánh giá. Yêu cầu sai quyền hoặc dữ liệu không hợp lệ phải bị từ chối và không làm sai lệch dữ liệu.</w:t>
            </w:r>
          </w:p>
        </w:tc>
        <w:tc>
          <w:tcPr>
            <w:tcW w:type="dxa" w:w="1814"/>
            <w:vAlign w:val="center"/>
            <w:shd w:fill="EEF5FB"/>
          </w:tcPr>
          <w:p>
            <w:pPr>
              <w:spacing w:before="0" w:after="0" w:line="240" w:lineRule="auto"/>
            </w:pPr>
            <w:r>
              <w:rPr>
                <w:rFonts w:ascii="Times New Roman" w:hAnsi="Times New Roman"/>
                <w:sz w:val="15"/>
              </w:rPr>
            </w:r>
            <w:r>
              <w:rPr>
                <w:rFonts w:ascii="Times New Roman" w:hAnsi="Times New Roman"/>
                <w:b/>
                <w:sz w:val="15"/>
              </w:rPr>
              <w:t>ĐÃ CÓ</w:t>
              <w:br/>
              <w:t>Đã tìm thấy luồng UI/API hoặc service tương ứng trong code hiện tại.</w:t>
            </w:r>
          </w:p>
        </w:tc>
      </w:tr>
    </w:tbl>
    <w:p/>
    <w:p>
      <w:pPr>
        <w:pStyle w:val="Heading3"/>
      </w:pPr>
      <w:r>
        <w:t>Tài khoản</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rPr>
          <w:cantSplit/>
          <w:tblHeader w:val="true"/>
        </w:trPr>
        <w:tc>
          <w:tcPr>
            <w:tcW w:type="dxa" w:w="1701"/>
            <w:shd w:fill="0B5CAD"/>
          </w:tcPr>
          <w:p>
            <w:pPr>
              <w:spacing w:before="0" w:after="0" w:line="240" w:lineRule="auto"/>
              <w:jc w:val="center"/>
            </w:pPr>
            <w:r>
              <w:rPr>
                <w:rFonts w:ascii="Times New Roman" w:hAnsi="Times New Roman"/>
                <w:b/>
                <w:color w:val="FFFFFF"/>
                <w:sz w:val="15"/>
              </w:rPr>
              <w:t>Mã / Tính năng</w:t>
            </w:r>
          </w:p>
        </w:tc>
        <w:tc>
          <w:tcPr>
            <w:tcW w:type="dxa" w:w="2381"/>
            <w:shd w:fill="0B5CAD"/>
          </w:tcPr>
          <w:p>
            <w:pPr>
              <w:spacing w:before="0" w:after="0" w:line="240" w:lineRule="auto"/>
              <w:jc w:val="center"/>
            </w:pPr>
            <w:r>
              <w:rPr>
                <w:rFonts w:ascii="Times New Roman" w:hAnsi="Times New Roman"/>
                <w:b/>
                <w:color w:val="FFFFFF"/>
                <w:sz w:val="15"/>
              </w:rPr>
              <w:t>User story</w:t>
            </w:r>
          </w:p>
        </w:tc>
        <w:tc>
          <w:tcPr>
            <w:tcW w:type="dxa" w:w="3402"/>
            <w:shd w:fill="0B5CAD"/>
          </w:tcPr>
          <w:p>
            <w:pPr>
              <w:spacing w:before="0" w:after="0" w:line="240" w:lineRule="auto"/>
              <w:jc w:val="center"/>
            </w:pPr>
            <w:r>
              <w:rPr>
                <w:rFonts w:ascii="Times New Roman" w:hAnsi="Times New Roman"/>
                <w:b/>
                <w:color w:val="FFFFFF"/>
                <w:sz w:val="15"/>
              </w:rPr>
              <w:t>Điều kiện chấp nhận chính</w:t>
            </w:r>
          </w:p>
        </w:tc>
        <w:tc>
          <w:tcPr>
            <w:tcW w:type="dxa" w:w="1814"/>
            <w:shd w:fill="0B5CAD"/>
          </w:tcPr>
          <w:p>
            <w:pPr>
              <w:spacing w:before="0" w:after="0" w:line="240" w:lineRule="auto"/>
              <w:jc w:val="center"/>
            </w:pPr>
            <w:r>
              <w:rPr>
                <w:rFonts w:ascii="Times New Roman" w:hAnsi="Times New Roman"/>
                <w:b/>
                <w:color w:val="FFFFFF"/>
                <w:sz w:val="15"/>
              </w:rPr>
              <w:t>Trạng thái hiện tại</w:t>
            </w:r>
          </w:p>
        </w:tc>
      </w:tr>
      <w:tr>
        <w:trPr>
          <w:cantSplit/>
        </w:trPr>
        <w:tc>
          <w:tcPr>
            <w:tcW w:type="dxa" w:w="1701"/>
            <w:vAlign w:val="center"/>
          </w:tcPr>
          <w:p>
            <w:pPr>
              <w:spacing w:before="0" w:after="0" w:line="240" w:lineRule="auto"/>
            </w:pPr>
            <w:r>
              <w:rPr>
                <w:rFonts w:ascii="Times New Roman" w:hAnsi="Times New Roman"/>
                <w:sz w:val="15"/>
              </w:rPr>
            </w:r>
            <w:r>
              <w:rPr>
                <w:rFonts w:ascii="Times New Roman" w:hAnsi="Times New Roman"/>
                <w:b/>
                <w:color w:val="1F4E79"/>
                <w:sz w:val="15"/>
              </w:rPr>
              <w:t>UC-G03</w:t>
              <w:br/>
              <w:t>Đăng ký tài khoản học viên</w:t>
            </w:r>
          </w:p>
        </w:tc>
        <w:tc>
          <w:tcPr>
            <w:tcW w:type="dxa" w:w="2381"/>
            <w:vAlign w:val="center"/>
          </w:tcPr>
          <w:p>
            <w:pPr>
              <w:spacing w:before="0" w:after="0" w:line="240" w:lineRule="auto"/>
            </w:pPr>
            <w:r>
              <w:rPr>
                <w:rFonts w:ascii="Times New Roman" w:hAnsi="Times New Roman"/>
                <w:sz w:val="15"/>
              </w:rPr>
            </w:r>
            <w:r>
              <w:rPr>
                <w:rFonts w:ascii="Times New Roman" w:hAnsi="Times New Roman"/>
                <w:b w:val="0"/>
                <w:sz w:val="15"/>
              </w:rPr>
              <w:t>Là khách truy cập, tôi muốn đăng ký tài khoản học viên để hoàn thành nghiệp vụ của mình một cách chính xác và thuận tiện.</w:t>
            </w:r>
          </w:p>
        </w:tc>
        <w:tc>
          <w:tcPr>
            <w:tcW w:type="dxa" w:w="3402"/>
            <w:vAlign w:val="center"/>
          </w:tcPr>
          <w:p>
            <w:pPr>
              <w:spacing w:before="0" w:after="0" w:line="240" w:lineRule="auto"/>
            </w:pPr>
            <w:r>
              <w:rPr>
                <w:rFonts w:ascii="Times New Roman" w:hAnsi="Times New Roman"/>
                <w:sz w:val="15"/>
              </w:rPr>
            </w:r>
            <w:r>
              <w:rPr>
                <w:rFonts w:ascii="Times New Roman" w:hAnsi="Times New Roman"/>
                <w:b w:val="0"/>
                <w:sz w:val="15"/>
              </w:rPr>
              <w:t>Cho trước email/số điện thoại chưa tồn tại; khi nhập đủ dữ liệu hợp lệ; thì tạo một user ACTIVE có role STUDENT. Dữ liệu trùng hoặc mật khẩu không đạt yêu cầu phải bị từ chối.</w:t>
            </w:r>
          </w:p>
        </w:tc>
        <w:tc>
          <w:tcPr>
            <w:tcW w:type="dxa" w:w="1814"/>
            <w:vAlign w:val="center"/>
            <w:shd w:fill="E2F0D9"/>
          </w:tcPr>
          <w:p>
            <w:pPr>
              <w:spacing w:before="0" w:after="0" w:line="240" w:lineRule="auto"/>
            </w:pPr>
            <w:r>
              <w:rPr>
                <w:rFonts w:ascii="Times New Roman" w:hAnsi="Times New Roman"/>
                <w:sz w:val="15"/>
              </w:rPr>
            </w:r>
            <w:r>
              <w:rPr>
                <w:rFonts w:ascii="Times New Roman" w:hAnsi="Times New Roman"/>
                <w:b/>
                <w:sz w:val="15"/>
              </w:rPr>
              <w:t>ĐÃ CÓ</w:t>
              <w:br/>
              <w:t>Đã tìm thấy luồng UI/API hoặc service tương ứng trong code hiện tại.</w:t>
            </w:r>
          </w:p>
        </w:tc>
      </w:tr>
    </w:tbl>
    <w:p/>
    <w:p>
      <w:pPr>
        <w:pStyle w:val="Heading2"/>
      </w:pPr>
      <w:r>
        <w:t>3.2. Học viên (Student)</w:t>
      </w:r>
    </w:p>
    <w:p>
      <w:pPr>
        <w:pStyle w:val="Heading3"/>
      </w:pPr>
      <w:r>
        <w:t>Tài khoản và hồ sơ</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rPr>
          <w:cantSplit/>
          <w:tblHeader w:val="true"/>
        </w:trPr>
        <w:tc>
          <w:tcPr>
            <w:tcW w:type="dxa" w:w="1701"/>
            <w:shd w:fill="0B5CAD"/>
          </w:tcPr>
          <w:p>
            <w:pPr>
              <w:spacing w:before="0" w:after="0" w:line="240" w:lineRule="auto"/>
              <w:jc w:val="center"/>
            </w:pPr>
            <w:r>
              <w:rPr>
                <w:rFonts w:ascii="Times New Roman" w:hAnsi="Times New Roman"/>
                <w:b/>
                <w:color w:val="FFFFFF"/>
                <w:sz w:val="15"/>
              </w:rPr>
              <w:t>Mã / Tính năng</w:t>
            </w:r>
          </w:p>
        </w:tc>
        <w:tc>
          <w:tcPr>
            <w:tcW w:type="dxa" w:w="2381"/>
            <w:shd w:fill="0B5CAD"/>
          </w:tcPr>
          <w:p>
            <w:pPr>
              <w:spacing w:before="0" w:after="0" w:line="240" w:lineRule="auto"/>
              <w:jc w:val="center"/>
            </w:pPr>
            <w:r>
              <w:rPr>
                <w:rFonts w:ascii="Times New Roman" w:hAnsi="Times New Roman"/>
                <w:b/>
                <w:color w:val="FFFFFF"/>
                <w:sz w:val="15"/>
              </w:rPr>
              <w:t>User story</w:t>
            </w:r>
          </w:p>
        </w:tc>
        <w:tc>
          <w:tcPr>
            <w:tcW w:type="dxa" w:w="3402"/>
            <w:shd w:fill="0B5CAD"/>
          </w:tcPr>
          <w:p>
            <w:pPr>
              <w:spacing w:before="0" w:after="0" w:line="240" w:lineRule="auto"/>
              <w:jc w:val="center"/>
            </w:pPr>
            <w:r>
              <w:rPr>
                <w:rFonts w:ascii="Times New Roman" w:hAnsi="Times New Roman"/>
                <w:b/>
                <w:color w:val="FFFFFF"/>
                <w:sz w:val="15"/>
              </w:rPr>
              <w:t>Điều kiện chấp nhận chính</w:t>
            </w:r>
          </w:p>
        </w:tc>
        <w:tc>
          <w:tcPr>
            <w:tcW w:type="dxa" w:w="1814"/>
            <w:shd w:fill="0B5CAD"/>
          </w:tcPr>
          <w:p>
            <w:pPr>
              <w:spacing w:before="0" w:after="0" w:line="240" w:lineRule="auto"/>
              <w:jc w:val="center"/>
            </w:pPr>
            <w:r>
              <w:rPr>
                <w:rFonts w:ascii="Times New Roman" w:hAnsi="Times New Roman"/>
                <w:b/>
                <w:color w:val="FFFFFF"/>
                <w:sz w:val="15"/>
              </w:rPr>
              <w:t>Trạng thái hiện tại</w:t>
            </w:r>
          </w:p>
        </w:tc>
      </w:tr>
      <w:tr>
        <w:trPr>
          <w:cantSplit/>
        </w:trPr>
        <w:tc>
          <w:tcPr>
            <w:tcW w:type="dxa" w:w="1701"/>
            <w:vAlign w:val="center"/>
          </w:tcPr>
          <w:p>
            <w:pPr>
              <w:spacing w:before="0" w:after="0" w:line="240" w:lineRule="auto"/>
            </w:pPr>
            <w:r>
              <w:rPr>
                <w:rFonts w:ascii="Times New Roman" w:hAnsi="Times New Roman"/>
                <w:sz w:val="15"/>
              </w:rPr>
            </w:r>
            <w:r>
              <w:rPr>
                <w:rFonts w:ascii="Times New Roman" w:hAnsi="Times New Roman"/>
                <w:b/>
                <w:color w:val="1F4E79"/>
                <w:sz w:val="15"/>
              </w:rPr>
              <w:t>UC-S01</w:t>
              <w:br/>
              <w:t>Đăng nhập</w:t>
            </w:r>
          </w:p>
        </w:tc>
        <w:tc>
          <w:tcPr>
            <w:tcW w:type="dxa" w:w="2381"/>
            <w:vAlign w:val="center"/>
          </w:tcPr>
          <w:p>
            <w:pPr>
              <w:spacing w:before="0" w:after="0" w:line="240" w:lineRule="auto"/>
            </w:pPr>
            <w:r>
              <w:rPr>
                <w:rFonts w:ascii="Times New Roman" w:hAnsi="Times New Roman"/>
                <w:sz w:val="15"/>
              </w:rPr>
            </w:r>
            <w:r>
              <w:rPr>
                <w:rFonts w:ascii="Times New Roman" w:hAnsi="Times New Roman"/>
                <w:b w:val="0"/>
                <w:sz w:val="15"/>
              </w:rPr>
              <w:t>Là học viên, tôi muốn đăng nhập để truy cập an toàn những chức năng đúng với vai trò của mình.</w:t>
            </w:r>
          </w:p>
        </w:tc>
        <w:tc>
          <w:tcPr>
            <w:tcW w:type="dxa" w:w="3402"/>
            <w:vAlign w:val="center"/>
          </w:tcPr>
          <w:p>
            <w:pPr>
              <w:spacing w:before="0" w:after="0" w:line="240" w:lineRule="auto"/>
            </w:pPr>
            <w:r>
              <w:rPr>
                <w:rFonts w:ascii="Times New Roman" w:hAnsi="Times New Roman"/>
                <w:sz w:val="15"/>
              </w:rPr>
            </w:r>
            <w:r>
              <w:rPr>
                <w:rFonts w:ascii="Times New Roman" w:hAnsi="Times New Roman"/>
                <w:b w:val="0"/>
                <w:sz w:val="15"/>
              </w:rPr>
              <w:t>Cho trước tài khoản STUDENT ACTIVE; khi nhập đúng email/số điện thoại và mật khẩu; thì nhận session/token và vào Student Portal. Sai thông tin hoặc sai role phải bị từ chối.</w:t>
            </w:r>
          </w:p>
        </w:tc>
        <w:tc>
          <w:tcPr>
            <w:tcW w:type="dxa" w:w="1814"/>
            <w:vAlign w:val="center"/>
            <w:shd w:fill="E2F0D9"/>
          </w:tcPr>
          <w:p>
            <w:pPr>
              <w:spacing w:before="0" w:after="0" w:line="240" w:lineRule="auto"/>
            </w:pPr>
            <w:r>
              <w:rPr>
                <w:rFonts w:ascii="Times New Roman" w:hAnsi="Times New Roman"/>
                <w:sz w:val="15"/>
              </w:rPr>
            </w:r>
            <w:r>
              <w:rPr>
                <w:rFonts w:ascii="Times New Roman" w:hAnsi="Times New Roman"/>
                <w:b/>
                <w:sz w:val="15"/>
              </w:rPr>
              <w:t>ĐÃ CÓ</w:t>
              <w:br/>
              <w:t>Đã tìm thấy luồng UI/API hoặc service tương ứng trong code hiện tại.</w:t>
            </w:r>
          </w:p>
        </w:tc>
      </w:tr>
      <w:tr>
        <w:trPr>
          <w:cantSplit/>
        </w:trPr>
        <w:tc>
          <w:tcPr>
            <w:tcW w:type="dxa" w:w="1701"/>
            <w:vAlign w:val="center"/>
            <w:shd w:fill="EEF5FB"/>
          </w:tcPr>
          <w:p>
            <w:pPr>
              <w:spacing w:before="0" w:after="0" w:line="240" w:lineRule="auto"/>
            </w:pPr>
            <w:r>
              <w:rPr>
                <w:rFonts w:ascii="Times New Roman" w:hAnsi="Times New Roman"/>
                <w:sz w:val="15"/>
              </w:rPr>
            </w:r>
            <w:r>
              <w:rPr>
                <w:rFonts w:ascii="Times New Roman" w:hAnsi="Times New Roman"/>
                <w:b/>
                <w:color w:val="1F4E79"/>
                <w:sz w:val="15"/>
              </w:rPr>
              <w:t>UC-S02</w:t>
              <w:br/>
              <w:t>Ghi nhớ đăng nhập</w:t>
            </w:r>
          </w:p>
        </w:tc>
        <w:tc>
          <w:tcPr>
            <w:tcW w:type="dxa" w:w="2381"/>
            <w:vAlign w:val="center"/>
            <w:shd w:fill="EEF5FB"/>
          </w:tcPr>
          <w:p>
            <w:pPr>
              <w:spacing w:before="0" w:after="0" w:line="240" w:lineRule="auto"/>
            </w:pPr>
            <w:r>
              <w:rPr>
                <w:rFonts w:ascii="Times New Roman" w:hAnsi="Times New Roman"/>
                <w:sz w:val="15"/>
              </w:rPr>
            </w:r>
            <w:r>
              <w:rPr>
                <w:rFonts w:ascii="Times New Roman" w:hAnsi="Times New Roman"/>
                <w:b w:val="0"/>
                <w:sz w:val="15"/>
              </w:rPr>
              <w:t>Là học viên, tôi muốn ghi nhớ đăng nhập để không phải nhập lại thông tin trong thời hạn phiên được cho phép.</w:t>
            </w:r>
          </w:p>
        </w:tc>
        <w:tc>
          <w:tcPr>
            <w:tcW w:type="dxa" w:w="3402"/>
            <w:vAlign w:val="center"/>
            <w:shd w:fill="EEF5FB"/>
          </w:tcPr>
          <w:p>
            <w:pPr>
              <w:spacing w:before="0" w:after="0" w:line="240" w:lineRule="auto"/>
            </w:pPr>
            <w:r>
              <w:rPr>
                <w:rFonts w:ascii="Times New Roman" w:hAnsi="Times New Roman"/>
                <w:sz w:val="15"/>
              </w:rPr>
            </w:r>
            <w:r>
              <w:rPr>
                <w:rFonts w:ascii="Times New Roman" w:hAnsi="Times New Roman"/>
                <w:b w:val="0"/>
                <w:sz w:val="15"/>
              </w:rPr>
              <w:t>Cho trước học viên chọn Ghi nhớ đăng nhập; khi đăng nhập thành công rồi reload trang; thì phiên còn hiệu lực trong thời hạn được cấu hình và không quay về trang login.</w:t>
            </w:r>
          </w:p>
        </w:tc>
        <w:tc>
          <w:tcPr>
            <w:tcW w:type="dxa" w:w="1814"/>
            <w:vAlign w:val="center"/>
            <w:shd w:fill="EEF5FB"/>
          </w:tcPr>
          <w:p>
            <w:pPr>
              <w:spacing w:before="0" w:after="0" w:line="240" w:lineRule="auto"/>
            </w:pPr>
            <w:r>
              <w:rPr>
                <w:rFonts w:ascii="Times New Roman" w:hAnsi="Times New Roman"/>
                <w:sz w:val="15"/>
              </w:rPr>
            </w:r>
            <w:r>
              <w:rPr>
                <w:rFonts w:ascii="Times New Roman" w:hAnsi="Times New Roman"/>
                <w:b/>
                <w:sz w:val="15"/>
              </w:rPr>
              <w:t>ĐÃ CÓ</w:t>
              <w:br/>
              <w:t>Đã tìm thấy luồng UI/API hoặc service tương ứng trong code hiện tại.</w:t>
            </w:r>
          </w:p>
        </w:tc>
      </w:tr>
      <w:tr>
        <w:trPr>
          <w:cantSplit/>
        </w:trPr>
        <w:tc>
          <w:tcPr>
            <w:tcW w:type="dxa" w:w="1701"/>
            <w:vAlign w:val="center"/>
          </w:tcPr>
          <w:p>
            <w:pPr>
              <w:spacing w:before="0" w:after="0" w:line="240" w:lineRule="auto"/>
            </w:pPr>
            <w:r>
              <w:rPr>
                <w:rFonts w:ascii="Times New Roman" w:hAnsi="Times New Roman"/>
                <w:sz w:val="15"/>
              </w:rPr>
            </w:r>
            <w:r>
              <w:rPr>
                <w:rFonts w:ascii="Times New Roman" w:hAnsi="Times New Roman"/>
                <w:b/>
                <w:color w:val="1F4E79"/>
                <w:sz w:val="15"/>
              </w:rPr>
              <w:t>UC-S03</w:t>
              <w:br/>
              <w:t>Xem hồ sơ</w:t>
            </w:r>
          </w:p>
        </w:tc>
        <w:tc>
          <w:tcPr>
            <w:tcW w:type="dxa" w:w="2381"/>
            <w:vAlign w:val="center"/>
          </w:tcPr>
          <w:p>
            <w:pPr>
              <w:spacing w:before="0" w:after="0" w:line="240" w:lineRule="auto"/>
            </w:pPr>
            <w:r>
              <w:rPr>
                <w:rFonts w:ascii="Times New Roman" w:hAnsi="Times New Roman"/>
                <w:sz w:val="15"/>
              </w:rPr>
            </w:r>
            <w:r>
              <w:rPr>
                <w:rFonts w:ascii="Times New Roman" w:hAnsi="Times New Roman"/>
                <w:b w:val="0"/>
                <w:sz w:val="15"/>
              </w:rPr>
              <w:t>Là học viên, tôi muốn xem hồ sơ để có thông tin cần thiết để học tập hoặc thực hiện bước tiếp theo.</w:t>
            </w:r>
          </w:p>
        </w:tc>
        <w:tc>
          <w:tcPr>
            <w:tcW w:type="dxa" w:w="3402"/>
            <w:vAlign w:val="center"/>
          </w:tcPr>
          <w:p>
            <w:pPr>
              <w:spacing w:before="0" w:after="0" w:line="240" w:lineRule="auto"/>
            </w:pPr>
            <w:r>
              <w:rPr>
                <w:rFonts w:ascii="Times New Roman" w:hAnsi="Times New Roman"/>
                <w:sz w:val="15"/>
              </w:rPr>
            </w:r>
            <w:r>
              <w:rPr>
                <w:rFonts w:ascii="Times New Roman" w:hAnsi="Times New Roman"/>
                <w:b w:val="0"/>
                <w:sz w:val="15"/>
              </w:rPr>
              <w:t>Cho trước học viên ACTIVE đã đăng nhập và có quyền với dữ liệu liên quan; khi thực hiện “Xem hồ sơ”; thì hệ thống xem họ tên, email, điện thoại, avatar và thông tin cá nhân Yêu cầu sai quyền hoặc dữ liệu không hợp lệ phải bị từ chối và không làm sai lệch dữ liệu.</w:t>
            </w:r>
          </w:p>
        </w:tc>
        <w:tc>
          <w:tcPr>
            <w:tcW w:type="dxa" w:w="1814"/>
            <w:vAlign w:val="center"/>
            <w:shd w:fill="E2F0D9"/>
          </w:tcPr>
          <w:p>
            <w:pPr>
              <w:spacing w:before="0" w:after="0" w:line="240" w:lineRule="auto"/>
            </w:pPr>
            <w:r>
              <w:rPr>
                <w:rFonts w:ascii="Times New Roman" w:hAnsi="Times New Roman"/>
                <w:sz w:val="15"/>
              </w:rPr>
            </w:r>
            <w:r>
              <w:rPr>
                <w:rFonts w:ascii="Times New Roman" w:hAnsi="Times New Roman"/>
                <w:b/>
                <w:sz w:val="15"/>
              </w:rPr>
              <w:t>ĐÃ CÓ</w:t>
              <w:br/>
              <w:t>Đã tìm thấy luồng UI/API hoặc service tương ứng trong code hiện tại.</w:t>
            </w:r>
          </w:p>
        </w:tc>
      </w:tr>
      <w:tr>
        <w:trPr>
          <w:cantSplit/>
        </w:trPr>
        <w:tc>
          <w:tcPr>
            <w:tcW w:type="dxa" w:w="1701"/>
            <w:vAlign w:val="center"/>
            <w:shd w:fill="EEF5FB"/>
          </w:tcPr>
          <w:p>
            <w:pPr>
              <w:spacing w:before="0" w:after="0" w:line="240" w:lineRule="auto"/>
            </w:pPr>
            <w:r>
              <w:rPr>
                <w:rFonts w:ascii="Times New Roman" w:hAnsi="Times New Roman"/>
                <w:sz w:val="15"/>
              </w:rPr>
            </w:r>
            <w:r>
              <w:rPr>
                <w:rFonts w:ascii="Times New Roman" w:hAnsi="Times New Roman"/>
                <w:b/>
                <w:color w:val="1F4E79"/>
                <w:sz w:val="15"/>
              </w:rPr>
              <w:t>UC-S04</w:t>
              <w:br/>
              <w:t>Cập nhật hồ sơ</w:t>
            </w:r>
          </w:p>
        </w:tc>
        <w:tc>
          <w:tcPr>
            <w:tcW w:type="dxa" w:w="2381"/>
            <w:vAlign w:val="center"/>
            <w:shd w:fill="EEF5FB"/>
          </w:tcPr>
          <w:p>
            <w:pPr>
              <w:spacing w:before="0" w:after="0" w:line="240" w:lineRule="auto"/>
            </w:pPr>
            <w:r>
              <w:rPr>
                <w:rFonts w:ascii="Times New Roman" w:hAnsi="Times New Roman"/>
                <w:sz w:val="15"/>
              </w:rPr>
            </w:r>
            <w:r>
              <w:rPr>
                <w:rFonts w:ascii="Times New Roman" w:hAnsi="Times New Roman"/>
                <w:b w:val="0"/>
                <w:sz w:val="15"/>
              </w:rPr>
              <w:t>Là học viên, tôi muốn cập nhật hồ sơ để duy trì dữ liệu chính xác và phù hợp với tình trạng hiện tại.</w:t>
            </w:r>
          </w:p>
        </w:tc>
        <w:tc>
          <w:tcPr>
            <w:tcW w:type="dxa" w:w="3402"/>
            <w:vAlign w:val="center"/>
            <w:shd w:fill="EEF5FB"/>
          </w:tcPr>
          <w:p>
            <w:pPr>
              <w:spacing w:before="0" w:after="0" w:line="240" w:lineRule="auto"/>
            </w:pPr>
            <w:r>
              <w:rPr>
                <w:rFonts w:ascii="Times New Roman" w:hAnsi="Times New Roman"/>
                <w:sz w:val="15"/>
              </w:rPr>
            </w:r>
            <w:r>
              <w:rPr>
                <w:rFonts w:ascii="Times New Roman" w:hAnsi="Times New Roman"/>
                <w:b w:val="0"/>
                <w:sz w:val="15"/>
              </w:rPr>
              <w:t>Cho trước học viên ACTIVE đã đăng nhập và có quyền với dữ liệu liên quan; khi thực hiện “Cập nhật hồ sơ”; thì hệ thống cập nhật họ tên, điện thoại, avatar và hồ sơ học viên Yêu cầu sai quyền hoặc dữ liệu không hợp lệ phải bị từ chối và không làm sai lệch dữ liệu.</w:t>
            </w:r>
          </w:p>
        </w:tc>
        <w:tc>
          <w:tcPr>
            <w:tcW w:type="dxa" w:w="1814"/>
            <w:vAlign w:val="center"/>
            <w:shd w:fill="EEF5FB"/>
          </w:tcPr>
          <w:p>
            <w:pPr>
              <w:spacing w:before="0" w:after="0" w:line="240" w:lineRule="auto"/>
            </w:pPr>
            <w:r>
              <w:rPr>
                <w:rFonts w:ascii="Times New Roman" w:hAnsi="Times New Roman"/>
                <w:sz w:val="15"/>
              </w:rPr>
            </w:r>
            <w:r>
              <w:rPr>
                <w:rFonts w:ascii="Times New Roman" w:hAnsi="Times New Roman"/>
                <w:b/>
                <w:sz w:val="15"/>
              </w:rPr>
              <w:t>ĐÃ CÓ</w:t>
              <w:br/>
              <w:t>Đã tìm thấy luồng UI/API hoặc service tương ứng trong code hiện tại.</w:t>
            </w:r>
          </w:p>
        </w:tc>
      </w:tr>
      <w:tr>
        <w:trPr>
          <w:cantSplit/>
        </w:trPr>
        <w:tc>
          <w:tcPr>
            <w:tcW w:type="dxa" w:w="1701"/>
            <w:vAlign w:val="center"/>
          </w:tcPr>
          <w:p>
            <w:pPr>
              <w:spacing w:before="0" w:after="0" w:line="240" w:lineRule="auto"/>
            </w:pPr>
            <w:r>
              <w:rPr>
                <w:rFonts w:ascii="Times New Roman" w:hAnsi="Times New Roman"/>
                <w:sz w:val="15"/>
              </w:rPr>
            </w:r>
            <w:r>
              <w:rPr>
                <w:rFonts w:ascii="Times New Roman" w:hAnsi="Times New Roman"/>
                <w:b/>
                <w:color w:val="1F4E79"/>
                <w:sz w:val="15"/>
              </w:rPr>
              <w:t>UC-S05</w:t>
              <w:br/>
              <w:t>Xem lịch sử thanh toán</w:t>
            </w:r>
          </w:p>
        </w:tc>
        <w:tc>
          <w:tcPr>
            <w:tcW w:type="dxa" w:w="2381"/>
            <w:vAlign w:val="center"/>
          </w:tcPr>
          <w:p>
            <w:pPr>
              <w:spacing w:before="0" w:after="0" w:line="240" w:lineRule="auto"/>
            </w:pPr>
            <w:r>
              <w:rPr>
                <w:rFonts w:ascii="Times New Roman" w:hAnsi="Times New Roman"/>
                <w:sz w:val="15"/>
              </w:rPr>
            </w:r>
            <w:r>
              <w:rPr>
                <w:rFonts w:ascii="Times New Roman" w:hAnsi="Times New Roman"/>
                <w:b w:val="0"/>
                <w:sz w:val="15"/>
              </w:rPr>
              <w:t>Là học viên, tôi muốn xem lịch sử thanh toán để có thông tin cần thiết để học tập hoặc thực hiện bước tiếp theo.</w:t>
            </w:r>
          </w:p>
        </w:tc>
        <w:tc>
          <w:tcPr>
            <w:tcW w:type="dxa" w:w="3402"/>
            <w:vAlign w:val="center"/>
          </w:tcPr>
          <w:p>
            <w:pPr>
              <w:spacing w:before="0" w:after="0" w:line="240" w:lineRule="auto"/>
            </w:pPr>
            <w:r>
              <w:rPr>
                <w:rFonts w:ascii="Times New Roman" w:hAnsi="Times New Roman"/>
                <w:sz w:val="15"/>
              </w:rPr>
            </w:r>
            <w:r>
              <w:rPr>
                <w:rFonts w:ascii="Times New Roman" w:hAnsi="Times New Roman"/>
                <w:b w:val="0"/>
                <w:sz w:val="15"/>
              </w:rPr>
              <w:t>Cho trước học viên ACTIVE đã đăng nhập và có quyền với dữ liệu liên quan; khi thực hiện “Xem lịch sử thanh toán”; thì hệ thống xem các giao dịch và trạng thái Yêu cầu sai quyền hoặc dữ liệu không hợp lệ phải bị từ chối và không làm sai lệch dữ liệu.</w:t>
            </w:r>
          </w:p>
        </w:tc>
        <w:tc>
          <w:tcPr>
            <w:tcW w:type="dxa" w:w="1814"/>
            <w:vAlign w:val="center"/>
            <w:shd w:fill="E2F0D9"/>
          </w:tcPr>
          <w:p>
            <w:pPr>
              <w:spacing w:before="0" w:after="0" w:line="240" w:lineRule="auto"/>
            </w:pPr>
            <w:r>
              <w:rPr>
                <w:rFonts w:ascii="Times New Roman" w:hAnsi="Times New Roman"/>
                <w:sz w:val="15"/>
              </w:rPr>
            </w:r>
            <w:r>
              <w:rPr>
                <w:rFonts w:ascii="Times New Roman" w:hAnsi="Times New Roman"/>
                <w:b/>
                <w:sz w:val="15"/>
              </w:rPr>
              <w:t>ĐÃ CÓ</w:t>
              <w:br/>
              <w:t>Đã tìm thấy luồng UI/API hoặc service tương ứng trong code hiện tại.</w:t>
            </w:r>
          </w:p>
        </w:tc>
      </w:tr>
      <w:tr>
        <w:trPr>
          <w:cantSplit/>
        </w:trPr>
        <w:tc>
          <w:tcPr>
            <w:tcW w:type="dxa" w:w="1701"/>
            <w:vAlign w:val="center"/>
            <w:shd w:fill="EEF5FB"/>
          </w:tcPr>
          <w:p>
            <w:pPr>
              <w:spacing w:before="0" w:after="0" w:line="240" w:lineRule="auto"/>
            </w:pPr>
            <w:r>
              <w:rPr>
                <w:rFonts w:ascii="Times New Roman" w:hAnsi="Times New Roman"/>
                <w:sz w:val="15"/>
              </w:rPr>
            </w:r>
            <w:r>
              <w:rPr>
                <w:rFonts w:ascii="Times New Roman" w:hAnsi="Times New Roman"/>
                <w:b/>
                <w:color w:val="1F4E79"/>
                <w:sz w:val="15"/>
              </w:rPr>
              <w:t>UC-S06</w:t>
              <w:br/>
              <w:t>Xem chứng chỉ</w:t>
            </w:r>
          </w:p>
        </w:tc>
        <w:tc>
          <w:tcPr>
            <w:tcW w:type="dxa" w:w="2381"/>
            <w:vAlign w:val="center"/>
            <w:shd w:fill="EEF5FB"/>
          </w:tcPr>
          <w:p>
            <w:pPr>
              <w:spacing w:before="0" w:after="0" w:line="240" w:lineRule="auto"/>
            </w:pPr>
            <w:r>
              <w:rPr>
                <w:rFonts w:ascii="Times New Roman" w:hAnsi="Times New Roman"/>
                <w:sz w:val="15"/>
              </w:rPr>
            </w:r>
            <w:r>
              <w:rPr>
                <w:rFonts w:ascii="Times New Roman" w:hAnsi="Times New Roman"/>
                <w:b w:val="0"/>
                <w:sz w:val="15"/>
              </w:rPr>
              <w:t>Là học viên, tôi muốn xem chứng chỉ để có thông tin cần thiết để học tập hoặc thực hiện bước tiếp theo.</w:t>
            </w:r>
          </w:p>
        </w:tc>
        <w:tc>
          <w:tcPr>
            <w:tcW w:type="dxa" w:w="3402"/>
            <w:vAlign w:val="center"/>
            <w:shd w:fill="EEF5FB"/>
          </w:tcPr>
          <w:p>
            <w:pPr>
              <w:spacing w:before="0" w:after="0" w:line="240" w:lineRule="auto"/>
            </w:pPr>
            <w:r>
              <w:rPr>
                <w:rFonts w:ascii="Times New Roman" w:hAnsi="Times New Roman"/>
                <w:sz w:val="15"/>
              </w:rPr>
            </w:r>
            <w:r>
              <w:rPr>
                <w:rFonts w:ascii="Times New Roman" w:hAnsi="Times New Roman"/>
                <w:b w:val="0"/>
                <w:sz w:val="15"/>
              </w:rPr>
              <w:t>Cho trước học viên ACTIVE đã đăng nhập và có quyền với dữ liệu liên quan; khi thực hiện “Xem chứng chỉ”; thì hệ thống xem chứng chỉ đã được cấp Yêu cầu sai quyền hoặc dữ liệu không hợp lệ phải bị từ chối và không làm sai lệch dữ liệu.</w:t>
            </w:r>
          </w:p>
        </w:tc>
        <w:tc>
          <w:tcPr>
            <w:tcW w:type="dxa" w:w="1814"/>
            <w:vAlign w:val="center"/>
            <w:shd w:fill="EEF5FB"/>
          </w:tcPr>
          <w:p>
            <w:pPr>
              <w:spacing w:before="0" w:after="0" w:line="240" w:lineRule="auto"/>
            </w:pPr>
            <w:r>
              <w:rPr>
                <w:rFonts w:ascii="Times New Roman" w:hAnsi="Times New Roman"/>
                <w:sz w:val="15"/>
              </w:rPr>
            </w:r>
            <w:r>
              <w:rPr>
                <w:rFonts w:ascii="Times New Roman" w:hAnsi="Times New Roman"/>
                <w:b/>
                <w:sz w:val="15"/>
              </w:rPr>
              <w:t>PHỤ THUỘC DỮ LIỆU</w:t>
              <w:br/>
              <w:t>Có UI/API; cần khóa/lớp/nội dung tương ứng trong MySQL để trình diễn đầy đủ.</w:t>
            </w:r>
          </w:p>
        </w:tc>
      </w:tr>
      <w:tr>
        <w:trPr>
          <w:cantSplit/>
        </w:trPr>
        <w:tc>
          <w:tcPr>
            <w:tcW w:type="dxa" w:w="1701"/>
            <w:vAlign w:val="center"/>
          </w:tcPr>
          <w:p>
            <w:pPr>
              <w:spacing w:before="0" w:after="0" w:line="240" w:lineRule="auto"/>
            </w:pPr>
            <w:r>
              <w:rPr>
                <w:rFonts w:ascii="Times New Roman" w:hAnsi="Times New Roman"/>
                <w:sz w:val="15"/>
              </w:rPr>
            </w:r>
            <w:r>
              <w:rPr>
                <w:rFonts w:ascii="Times New Roman" w:hAnsi="Times New Roman"/>
                <w:b/>
                <w:color w:val="1F4E79"/>
                <w:sz w:val="15"/>
              </w:rPr>
              <w:t>UC-S07</w:t>
              <w:br/>
              <w:t>Đăng xuất</w:t>
            </w:r>
          </w:p>
        </w:tc>
        <w:tc>
          <w:tcPr>
            <w:tcW w:type="dxa" w:w="2381"/>
            <w:vAlign w:val="center"/>
          </w:tcPr>
          <w:p>
            <w:pPr>
              <w:spacing w:before="0" w:after="0" w:line="240" w:lineRule="auto"/>
            </w:pPr>
            <w:r>
              <w:rPr>
                <w:rFonts w:ascii="Times New Roman" w:hAnsi="Times New Roman"/>
                <w:sz w:val="15"/>
              </w:rPr>
            </w:r>
            <w:r>
              <w:rPr>
                <w:rFonts w:ascii="Times New Roman" w:hAnsi="Times New Roman"/>
                <w:b w:val="0"/>
                <w:sz w:val="15"/>
              </w:rPr>
              <w:t>Là học viên, tôi muốn đăng xuất để kết thúc phiên và bảo vệ tài khoản khi không còn sử dụng.</w:t>
            </w:r>
          </w:p>
        </w:tc>
        <w:tc>
          <w:tcPr>
            <w:tcW w:type="dxa" w:w="3402"/>
            <w:vAlign w:val="center"/>
          </w:tcPr>
          <w:p>
            <w:pPr>
              <w:spacing w:before="0" w:after="0" w:line="240" w:lineRule="auto"/>
            </w:pPr>
            <w:r>
              <w:rPr>
                <w:rFonts w:ascii="Times New Roman" w:hAnsi="Times New Roman"/>
                <w:sz w:val="15"/>
              </w:rPr>
            </w:r>
            <w:r>
              <w:rPr>
                <w:rFonts w:ascii="Times New Roman" w:hAnsi="Times New Roman"/>
                <w:b w:val="0"/>
                <w:sz w:val="15"/>
              </w:rPr>
              <w:t>Cho trước học viên ACTIVE đã đăng nhập và có quyền với dữ liệu liên quan; khi thực hiện “Đăng xuất”; thì hệ thống thu hồi session hiện tại Yêu cầu sai quyền hoặc dữ liệu không hợp lệ phải bị từ chối và không làm sai lệch dữ liệu.</w:t>
            </w:r>
          </w:p>
        </w:tc>
        <w:tc>
          <w:tcPr>
            <w:tcW w:type="dxa" w:w="1814"/>
            <w:vAlign w:val="center"/>
            <w:shd w:fill="E2F0D9"/>
          </w:tcPr>
          <w:p>
            <w:pPr>
              <w:spacing w:before="0" w:after="0" w:line="240" w:lineRule="auto"/>
            </w:pPr>
            <w:r>
              <w:rPr>
                <w:rFonts w:ascii="Times New Roman" w:hAnsi="Times New Roman"/>
                <w:sz w:val="15"/>
              </w:rPr>
            </w:r>
            <w:r>
              <w:rPr>
                <w:rFonts w:ascii="Times New Roman" w:hAnsi="Times New Roman"/>
                <w:b/>
                <w:sz w:val="15"/>
              </w:rPr>
              <w:t>ĐÃ CÓ</w:t>
              <w:br/>
              <w:t>Đã tìm thấy luồng UI/API hoặc service tương ứng trong code hiện tại.</w:t>
            </w:r>
          </w:p>
        </w:tc>
      </w:tr>
    </w:tbl>
    <w:p/>
    <w:p>
      <w:pPr>
        <w:pStyle w:val="Heading3"/>
      </w:pPr>
      <w:r>
        <w:t>Khóa học, lớp và thanh toán</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rPr>
          <w:cantSplit/>
          <w:tblHeader w:val="true"/>
        </w:trPr>
        <w:tc>
          <w:tcPr>
            <w:tcW w:type="dxa" w:w="1701"/>
            <w:shd w:fill="0B5CAD"/>
          </w:tcPr>
          <w:p>
            <w:pPr>
              <w:spacing w:before="0" w:after="0" w:line="240" w:lineRule="auto"/>
              <w:jc w:val="center"/>
            </w:pPr>
            <w:r>
              <w:rPr>
                <w:rFonts w:ascii="Times New Roman" w:hAnsi="Times New Roman"/>
                <w:b/>
                <w:color w:val="FFFFFF"/>
                <w:sz w:val="15"/>
              </w:rPr>
              <w:t>Mã / Tính năng</w:t>
            </w:r>
          </w:p>
        </w:tc>
        <w:tc>
          <w:tcPr>
            <w:tcW w:type="dxa" w:w="2381"/>
            <w:shd w:fill="0B5CAD"/>
          </w:tcPr>
          <w:p>
            <w:pPr>
              <w:spacing w:before="0" w:after="0" w:line="240" w:lineRule="auto"/>
              <w:jc w:val="center"/>
            </w:pPr>
            <w:r>
              <w:rPr>
                <w:rFonts w:ascii="Times New Roman" w:hAnsi="Times New Roman"/>
                <w:b/>
                <w:color w:val="FFFFFF"/>
                <w:sz w:val="15"/>
              </w:rPr>
              <w:t>User story</w:t>
            </w:r>
          </w:p>
        </w:tc>
        <w:tc>
          <w:tcPr>
            <w:tcW w:type="dxa" w:w="3402"/>
            <w:shd w:fill="0B5CAD"/>
          </w:tcPr>
          <w:p>
            <w:pPr>
              <w:spacing w:before="0" w:after="0" w:line="240" w:lineRule="auto"/>
              <w:jc w:val="center"/>
            </w:pPr>
            <w:r>
              <w:rPr>
                <w:rFonts w:ascii="Times New Roman" w:hAnsi="Times New Roman"/>
                <w:b/>
                <w:color w:val="FFFFFF"/>
                <w:sz w:val="15"/>
              </w:rPr>
              <w:t>Điều kiện chấp nhận chính</w:t>
            </w:r>
          </w:p>
        </w:tc>
        <w:tc>
          <w:tcPr>
            <w:tcW w:type="dxa" w:w="1814"/>
            <w:shd w:fill="0B5CAD"/>
          </w:tcPr>
          <w:p>
            <w:pPr>
              <w:spacing w:before="0" w:after="0" w:line="240" w:lineRule="auto"/>
              <w:jc w:val="center"/>
            </w:pPr>
            <w:r>
              <w:rPr>
                <w:rFonts w:ascii="Times New Roman" w:hAnsi="Times New Roman"/>
                <w:b/>
                <w:color w:val="FFFFFF"/>
                <w:sz w:val="15"/>
              </w:rPr>
              <w:t>Trạng thái hiện tại</w:t>
            </w:r>
          </w:p>
        </w:tc>
      </w:tr>
      <w:tr>
        <w:trPr>
          <w:cantSplit/>
        </w:trPr>
        <w:tc>
          <w:tcPr>
            <w:tcW w:type="dxa" w:w="1701"/>
            <w:vAlign w:val="center"/>
          </w:tcPr>
          <w:p>
            <w:pPr>
              <w:spacing w:before="0" w:after="0" w:line="240" w:lineRule="auto"/>
            </w:pPr>
            <w:r>
              <w:rPr>
                <w:rFonts w:ascii="Times New Roman" w:hAnsi="Times New Roman"/>
                <w:sz w:val="15"/>
              </w:rPr>
            </w:r>
            <w:r>
              <w:rPr>
                <w:rFonts w:ascii="Times New Roman" w:hAnsi="Times New Roman"/>
                <w:b/>
                <w:color w:val="1F4E79"/>
                <w:sz w:val="15"/>
              </w:rPr>
              <w:t>UC-S08</w:t>
              <w:br/>
              <w:t>Xem catalog</w:t>
            </w:r>
          </w:p>
        </w:tc>
        <w:tc>
          <w:tcPr>
            <w:tcW w:type="dxa" w:w="2381"/>
            <w:vAlign w:val="center"/>
          </w:tcPr>
          <w:p>
            <w:pPr>
              <w:spacing w:before="0" w:after="0" w:line="240" w:lineRule="auto"/>
            </w:pPr>
            <w:r>
              <w:rPr>
                <w:rFonts w:ascii="Times New Roman" w:hAnsi="Times New Roman"/>
                <w:sz w:val="15"/>
              </w:rPr>
            </w:r>
            <w:r>
              <w:rPr>
                <w:rFonts w:ascii="Times New Roman" w:hAnsi="Times New Roman"/>
                <w:b w:val="0"/>
                <w:sz w:val="15"/>
              </w:rPr>
              <w:t>Là học viên, tôi muốn xem catalog để có thông tin cần thiết để học tập hoặc thực hiện bước tiếp theo.</w:t>
            </w:r>
          </w:p>
        </w:tc>
        <w:tc>
          <w:tcPr>
            <w:tcW w:type="dxa" w:w="3402"/>
            <w:vAlign w:val="center"/>
          </w:tcPr>
          <w:p>
            <w:pPr>
              <w:spacing w:before="0" w:after="0" w:line="240" w:lineRule="auto"/>
            </w:pPr>
            <w:r>
              <w:rPr>
                <w:rFonts w:ascii="Times New Roman" w:hAnsi="Times New Roman"/>
                <w:sz w:val="15"/>
              </w:rPr>
            </w:r>
            <w:r>
              <w:rPr>
                <w:rFonts w:ascii="Times New Roman" w:hAnsi="Times New Roman"/>
                <w:b w:val="0"/>
                <w:sz w:val="15"/>
              </w:rPr>
              <w:t>Cho trước học viên ACTIVE đã đăng nhập và có quyền với dữ liệu liên quan; khi thực hiện “Xem catalog”; thì hệ thống xem các khóa còn lớp nhận đăng ký Yêu cầu sai quyền hoặc dữ liệu không hợp lệ phải bị từ chối và không làm sai lệch dữ liệu.</w:t>
            </w:r>
          </w:p>
        </w:tc>
        <w:tc>
          <w:tcPr>
            <w:tcW w:type="dxa" w:w="1814"/>
            <w:vAlign w:val="center"/>
            <w:shd w:fill="E2F0D9"/>
          </w:tcPr>
          <w:p>
            <w:pPr>
              <w:spacing w:before="0" w:after="0" w:line="240" w:lineRule="auto"/>
            </w:pPr>
            <w:r>
              <w:rPr>
                <w:rFonts w:ascii="Times New Roman" w:hAnsi="Times New Roman"/>
                <w:sz w:val="15"/>
              </w:rPr>
            </w:r>
            <w:r>
              <w:rPr>
                <w:rFonts w:ascii="Times New Roman" w:hAnsi="Times New Roman"/>
                <w:b/>
                <w:sz w:val="15"/>
              </w:rPr>
              <w:t>ĐÃ CÓ</w:t>
              <w:br/>
              <w:t>Đã tìm thấy luồng UI/API hoặc service tương ứng trong code hiện tại.</w:t>
            </w:r>
          </w:p>
        </w:tc>
      </w:tr>
      <w:tr>
        <w:trPr>
          <w:cantSplit/>
        </w:trPr>
        <w:tc>
          <w:tcPr>
            <w:tcW w:type="dxa" w:w="1701"/>
            <w:vAlign w:val="center"/>
            <w:shd w:fill="EEF5FB"/>
          </w:tcPr>
          <w:p>
            <w:pPr>
              <w:spacing w:before="0" w:after="0" w:line="240" w:lineRule="auto"/>
            </w:pPr>
            <w:r>
              <w:rPr>
                <w:rFonts w:ascii="Times New Roman" w:hAnsi="Times New Roman"/>
                <w:sz w:val="15"/>
              </w:rPr>
            </w:r>
            <w:r>
              <w:rPr>
                <w:rFonts w:ascii="Times New Roman" w:hAnsi="Times New Roman"/>
                <w:b/>
                <w:color w:val="1F4E79"/>
                <w:sz w:val="15"/>
              </w:rPr>
              <w:t>UC-S09</w:t>
              <w:br/>
              <w:t>Chọn lớp</w:t>
            </w:r>
          </w:p>
        </w:tc>
        <w:tc>
          <w:tcPr>
            <w:tcW w:type="dxa" w:w="2381"/>
            <w:vAlign w:val="center"/>
            <w:shd w:fill="EEF5FB"/>
          </w:tcPr>
          <w:p>
            <w:pPr>
              <w:spacing w:before="0" w:after="0" w:line="240" w:lineRule="auto"/>
            </w:pPr>
            <w:r>
              <w:rPr>
                <w:rFonts w:ascii="Times New Roman" w:hAnsi="Times New Roman"/>
                <w:sz w:val="15"/>
              </w:rPr>
            </w:r>
            <w:r>
              <w:rPr>
                <w:rFonts w:ascii="Times New Roman" w:hAnsi="Times New Roman"/>
                <w:b w:val="0"/>
                <w:sz w:val="15"/>
              </w:rPr>
              <w:t>Là học viên, tôi muốn chọn lớp để chuẩn bị đúng nội dung trước khi hoàn tất giao dịch.</w:t>
            </w:r>
          </w:p>
        </w:tc>
        <w:tc>
          <w:tcPr>
            <w:tcW w:type="dxa" w:w="3402"/>
            <w:vAlign w:val="center"/>
            <w:shd w:fill="EEF5FB"/>
          </w:tcPr>
          <w:p>
            <w:pPr>
              <w:spacing w:before="0" w:after="0" w:line="240" w:lineRule="auto"/>
            </w:pPr>
            <w:r>
              <w:rPr>
                <w:rFonts w:ascii="Times New Roman" w:hAnsi="Times New Roman"/>
                <w:sz w:val="15"/>
              </w:rPr>
            </w:r>
            <w:r>
              <w:rPr>
                <w:rFonts w:ascii="Times New Roman" w:hAnsi="Times New Roman"/>
                <w:b w:val="0"/>
                <w:sz w:val="15"/>
              </w:rPr>
              <w:t>Cho trước khóa có batch OPEN/STARTED còn hạn và còn chỗ; khi học viên chọn lớp; thì batch được chọn. Lớp hết hạn, đầy hoặc học viên đã ghi danh khóa đó phải bị chặn.</w:t>
            </w:r>
          </w:p>
        </w:tc>
        <w:tc>
          <w:tcPr>
            <w:tcW w:type="dxa" w:w="1814"/>
            <w:vAlign w:val="center"/>
            <w:shd w:fill="EEF5FB"/>
          </w:tcPr>
          <w:p>
            <w:pPr>
              <w:spacing w:before="0" w:after="0" w:line="240" w:lineRule="auto"/>
            </w:pPr>
            <w:r>
              <w:rPr>
                <w:rFonts w:ascii="Times New Roman" w:hAnsi="Times New Roman"/>
                <w:sz w:val="15"/>
              </w:rPr>
            </w:r>
            <w:r>
              <w:rPr>
                <w:rFonts w:ascii="Times New Roman" w:hAnsi="Times New Roman"/>
                <w:b/>
                <w:sz w:val="15"/>
              </w:rPr>
              <w:t>ĐÃ CÓ</w:t>
              <w:br/>
              <w:t>Đã tìm thấy luồng UI/API hoặc service tương ứng trong code hiện tại.</w:t>
            </w:r>
          </w:p>
        </w:tc>
      </w:tr>
      <w:tr>
        <w:trPr>
          <w:cantSplit/>
        </w:trPr>
        <w:tc>
          <w:tcPr>
            <w:tcW w:type="dxa" w:w="1701"/>
            <w:vAlign w:val="center"/>
          </w:tcPr>
          <w:p>
            <w:pPr>
              <w:spacing w:before="0" w:after="0" w:line="240" w:lineRule="auto"/>
            </w:pPr>
            <w:r>
              <w:rPr>
                <w:rFonts w:ascii="Times New Roman" w:hAnsi="Times New Roman"/>
                <w:sz w:val="15"/>
              </w:rPr>
            </w:r>
            <w:r>
              <w:rPr>
                <w:rFonts w:ascii="Times New Roman" w:hAnsi="Times New Roman"/>
                <w:b/>
                <w:color w:val="1F4E79"/>
                <w:sz w:val="15"/>
              </w:rPr>
              <w:t>UC-S10</w:t>
              <w:br/>
              <w:t>Thêm giỏ hàng</w:t>
            </w:r>
          </w:p>
        </w:tc>
        <w:tc>
          <w:tcPr>
            <w:tcW w:type="dxa" w:w="2381"/>
            <w:vAlign w:val="center"/>
          </w:tcPr>
          <w:p>
            <w:pPr>
              <w:spacing w:before="0" w:after="0" w:line="240" w:lineRule="auto"/>
            </w:pPr>
            <w:r>
              <w:rPr>
                <w:rFonts w:ascii="Times New Roman" w:hAnsi="Times New Roman"/>
                <w:sz w:val="15"/>
              </w:rPr>
            </w:r>
            <w:r>
              <w:rPr>
                <w:rFonts w:ascii="Times New Roman" w:hAnsi="Times New Roman"/>
                <w:b w:val="0"/>
                <w:sz w:val="15"/>
              </w:rPr>
              <w:t>Là học viên, tôi muốn thêm giỏ hàng để chuẩn bị đúng nội dung trước khi hoàn tất giao dịch.</w:t>
            </w:r>
          </w:p>
        </w:tc>
        <w:tc>
          <w:tcPr>
            <w:tcW w:type="dxa" w:w="3402"/>
            <w:vAlign w:val="center"/>
          </w:tcPr>
          <w:p>
            <w:pPr>
              <w:spacing w:before="0" w:after="0" w:line="240" w:lineRule="auto"/>
            </w:pPr>
            <w:r>
              <w:rPr>
                <w:rFonts w:ascii="Times New Roman" w:hAnsi="Times New Roman"/>
                <w:sz w:val="15"/>
              </w:rPr>
            </w:r>
            <w:r>
              <w:rPr>
                <w:rFonts w:ascii="Times New Roman" w:hAnsi="Times New Roman"/>
                <w:b w:val="0"/>
                <w:sz w:val="15"/>
              </w:rPr>
              <w:t>Cho trước batch hợp lệ; khi thêm vào giỏ; thì giỏ lưu đúng batch và giá tại thời điểm chọn. Không được tồn tại hai batch của cùng một khóa trong giỏ.</w:t>
            </w:r>
          </w:p>
        </w:tc>
        <w:tc>
          <w:tcPr>
            <w:tcW w:type="dxa" w:w="1814"/>
            <w:vAlign w:val="center"/>
            <w:shd w:fill="E2F0D9"/>
          </w:tcPr>
          <w:p>
            <w:pPr>
              <w:spacing w:before="0" w:after="0" w:line="240" w:lineRule="auto"/>
            </w:pPr>
            <w:r>
              <w:rPr>
                <w:rFonts w:ascii="Times New Roman" w:hAnsi="Times New Roman"/>
                <w:sz w:val="15"/>
              </w:rPr>
            </w:r>
            <w:r>
              <w:rPr>
                <w:rFonts w:ascii="Times New Roman" w:hAnsi="Times New Roman"/>
                <w:b/>
                <w:sz w:val="15"/>
              </w:rPr>
              <w:t>ĐÃ CÓ</w:t>
              <w:br/>
              <w:t>Đã tìm thấy luồng UI/API hoặc service tương ứng trong code hiện tại.</w:t>
            </w:r>
          </w:p>
        </w:tc>
      </w:tr>
      <w:tr>
        <w:trPr>
          <w:cantSplit/>
        </w:trPr>
        <w:tc>
          <w:tcPr>
            <w:tcW w:type="dxa" w:w="1701"/>
            <w:vAlign w:val="center"/>
            <w:shd w:fill="EEF5FB"/>
          </w:tcPr>
          <w:p>
            <w:pPr>
              <w:spacing w:before="0" w:after="0" w:line="240" w:lineRule="auto"/>
            </w:pPr>
            <w:r>
              <w:rPr>
                <w:rFonts w:ascii="Times New Roman" w:hAnsi="Times New Roman"/>
                <w:sz w:val="15"/>
              </w:rPr>
            </w:r>
            <w:r>
              <w:rPr>
                <w:rFonts w:ascii="Times New Roman" w:hAnsi="Times New Roman"/>
                <w:b/>
                <w:color w:val="1F4E79"/>
                <w:sz w:val="15"/>
              </w:rPr>
              <w:t>UC-S11</w:t>
              <w:br/>
              <w:t>Đổi lớp trong giỏ</w:t>
            </w:r>
          </w:p>
        </w:tc>
        <w:tc>
          <w:tcPr>
            <w:tcW w:type="dxa" w:w="2381"/>
            <w:vAlign w:val="center"/>
            <w:shd w:fill="EEF5FB"/>
          </w:tcPr>
          <w:p>
            <w:pPr>
              <w:spacing w:before="0" w:after="0" w:line="240" w:lineRule="auto"/>
            </w:pPr>
            <w:r>
              <w:rPr>
                <w:rFonts w:ascii="Times New Roman" w:hAnsi="Times New Roman"/>
                <w:sz w:val="15"/>
              </w:rPr>
            </w:r>
            <w:r>
              <w:rPr>
                <w:rFonts w:ascii="Times New Roman" w:hAnsi="Times New Roman"/>
                <w:b w:val="0"/>
                <w:sz w:val="15"/>
              </w:rPr>
              <w:t>Là học viên, tôi muốn đổi lớp trong giỏ để duy trì dữ liệu chính xác và phù hợp với tình trạng hiện tại.</w:t>
            </w:r>
          </w:p>
        </w:tc>
        <w:tc>
          <w:tcPr>
            <w:tcW w:type="dxa" w:w="3402"/>
            <w:vAlign w:val="center"/>
            <w:shd w:fill="EEF5FB"/>
          </w:tcPr>
          <w:p>
            <w:pPr>
              <w:spacing w:before="0" w:after="0" w:line="240" w:lineRule="auto"/>
            </w:pPr>
            <w:r>
              <w:rPr>
                <w:rFonts w:ascii="Times New Roman" w:hAnsi="Times New Roman"/>
                <w:sz w:val="15"/>
              </w:rPr>
            </w:r>
            <w:r>
              <w:rPr>
                <w:rFonts w:ascii="Times New Roman" w:hAnsi="Times New Roman"/>
                <w:b w:val="0"/>
                <w:sz w:val="15"/>
              </w:rPr>
              <w:t>Cho trước học viên ACTIVE đã đăng nhập và có quyền với dữ liệu liên quan; khi thực hiện “Đổi lớp trong giỏ”; thì hệ thống chỉ giữ một lớp cho cùng một khóa Yêu cầu sai quyền hoặc dữ liệu không hợp lệ phải bị từ chối và không làm sai lệch dữ liệu.</w:t>
            </w:r>
          </w:p>
        </w:tc>
        <w:tc>
          <w:tcPr>
            <w:tcW w:type="dxa" w:w="1814"/>
            <w:vAlign w:val="center"/>
            <w:shd w:fill="EEF5FB"/>
          </w:tcPr>
          <w:p>
            <w:pPr>
              <w:spacing w:before="0" w:after="0" w:line="240" w:lineRule="auto"/>
            </w:pPr>
            <w:r>
              <w:rPr>
                <w:rFonts w:ascii="Times New Roman" w:hAnsi="Times New Roman"/>
                <w:sz w:val="15"/>
              </w:rPr>
            </w:r>
            <w:r>
              <w:rPr>
                <w:rFonts w:ascii="Times New Roman" w:hAnsi="Times New Roman"/>
                <w:b/>
                <w:sz w:val="15"/>
              </w:rPr>
              <w:t>ĐÃ CÓ</w:t>
              <w:br/>
              <w:t>Đã tìm thấy luồng UI/API hoặc service tương ứng trong code hiện tại.</w:t>
            </w:r>
          </w:p>
        </w:tc>
      </w:tr>
      <w:tr>
        <w:trPr>
          <w:cantSplit/>
        </w:trPr>
        <w:tc>
          <w:tcPr>
            <w:tcW w:type="dxa" w:w="1701"/>
            <w:vAlign w:val="center"/>
          </w:tcPr>
          <w:p>
            <w:pPr>
              <w:spacing w:before="0" w:after="0" w:line="240" w:lineRule="auto"/>
            </w:pPr>
            <w:r>
              <w:rPr>
                <w:rFonts w:ascii="Times New Roman" w:hAnsi="Times New Roman"/>
                <w:sz w:val="15"/>
              </w:rPr>
            </w:r>
            <w:r>
              <w:rPr>
                <w:rFonts w:ascii="Times New Roman" w:hAnsi="Times New Roman"/>
                <w:b/>
                <w:color w:val="1F4E79"/>
                <w:sz w:val="15"/>
              </w:rPr>
              <w:t>UC-S12</w:t>
              <w:br/>
              <w:t>Xóa khỏi giỏ</w:t>
            </w:r>
          </w:p>
        </w:tc>
        <w:tc>
          <w:tcPr>
            <w:tcW w:type="dxa" w:w="2381"/>
            <w:vAlign w:val="center"/>
          </w:tcPr>
          <w:p>
            <w:pPr>
              <w:spacing w:before="0" w:after="0" w:line="240" w:lineRule="auto"/>
            </w:pPr>
            <w:r>
              <w:rPr>
                <w:rFonts w:ascii="Times New Roman" w:hAnsi="Times New Roman"/>
                <w:sz w:val="15"/>
              </w:rPr>
            </w:r>
            <w:r>
              <w:rPr>
                <w:rFonts w:ascii="Times New Roman" w:hAnsi="Times New Roman"/>
                <w:b w:val="0"/>
                <w:sz w:val="15"/>
              </w:rPr>
              <w:t>Là học viên, tôi muốn xóa khỏi giỏ để loại bỏ dữ liệu không còn sử dụng mà không ảnh hưởng dữ liệu ngoài quyền.</w:t>
            </w:r>
          </w:p>
        </w:tc>
        <w:tc>
          <w:tcPr>
            <w:tcW w:type="dxa" w:w="3402"/>
            <w:vAlign w:val="center"/>
          </w:tcPr>
          <w:p>
            <w:pPr>
              <w:spacing w:before="0" w:after="0" w:line="240" w:lineRule="auto"/>
            </w:pPr>
            <w:r>
              <w:rPr>
                <w:rFonts w:ascii="Times New Roman" w:hAnsi="Times New Roman"/>
                <w:sz w:val="15"/>
              </w:rPr>
            </w:r>
            <w:r>
              <w:rPr>
                <w:rFonts w:ascii="Times New Roman" w:hAnsi="Times New Roman"/>
                <w:b w:val="0"/>
                <w:sz w:val="15"/>
              </w:rPr>
              <w:t>Cho trước học viên ACTIVE đã đăng nhập và có quyền với dữ liệu liên quan; khi thực hiện “Xóa khỏi giỏ”; thì hệ thống xóa lớp không muốn mua Yêu cầu sai quyền hoặc dữ liệu không hợp lệ phải bị từ chối và không làm sai lệch dữ liệu.</w:t>
            </w:r>
          </w:p>
        </w:tc>
        <w:tc>
          <w:tcPr>
            <w:tcW w:type="dxa" w:w="1814"/>
            <w:vAlign w:val="center"/>
            <w:shd w:fill="E2F0D9"/>
          </w:tcPr>
          <w:p>
            <w:pPr>
              <w:spacing w:before="0" w:after="0" w:line="240" w:lineRule="auto"/>
            </w:pPr>
            <w:r>
              <w:rPr>
                <w:rFonts w:ascii="Times New Roman" w:hAnsi="Times New Roman"/>
                <w:sz w:val="15"/>
              </w:rPr>
            </w:r>
            <w:r>
              <w:rPr>
                <w:rFonts w:ascii="Times New Roman" w:hAnsi="Times New Roman"/>
                <w:b/>
                <w:sz w:val="15"/>
              </w:rPr>
              <w:t>ĐÃ CÓ</w:t>
              <w:br/>
              <w:t>Đã tìm thấy luồng UI/API hoặc service tương ứng trong code hiện tại.</w:t>
            </w:r>
          </w:p>
        </w:tc>
      </w:tr>
      <w:tr>
        <w:trPr>
          <w:cantSplit/>
        </w:trPr>
        <w:tc>
          <w:tcPr>
            <w:tcW w:type="dxa" w:w="1701"/>
            <w:vAlign w:val="center"/>
            <w:shd w:fill="EEF5FB"/>
          </w:tcPr>
          <w:p>
            <w:pPr>
              <w:spacing w:before="0" w:after="0" w:line="240" w:lineRule="auto"/>
            </w:pPr>
            <w:r>
              <w:rPr>
                <w:rFonts w:ascii="Times New Roman" w:hAnsi="Times New Roman"/>
                <w:sz w:val="15"/>
              </w:rPr>
            </w:r>
            <w:r>
              <w:rPr>
                <w:rFonts w:ascii="Times New Roman" w:hAnsi="Times New Roman"/>
                <w:b/>
                <w:color w:val="1F4E79"/>
                <w:sz w:val="15"/>
              </w:rPr>
              <w:t>UC-S13</w:t>
              <w:br/>
              <w:t>Thanh toán VNPAY</w:t>
            </w:r>
          </w:p>
        </w:tc>
        <w:tc>
          <w:tcPr>
            <w:tcW w:type="dxa" w:w="2381"/>
            <w:vAlign w:val="center"/>
            <w:shd w:fill="EEF5FB"/>
          </w:tcPr>
          <w:p>
            <w:pPr>
              <w:spacing w:before="0" w:after="0" w:line="240" w:lineRule="auto"/>
            </w:pPr>
            <w:r>
              <w:rPr>
                <w:rFonts w:ascii="Times New Roman" w:hAnsi="Times New Roman"/>
                <w:sz w:val="15"/>
              </w:rPr>
            </w:r>
            <w:r>
              <w:rPr>
                <w:rFonts w:ascii="Times New Roman" w:hAnsi="Times New Roman"/>
                <w:b w:val="0"/>
                <w:sz w:val="15"/>
              </w:rPr>
              <w:t>Là học viên, tôi muốn thanh toán vnpay để hoàn tất giao dịch và được ghi danh chính xác.</w:t>
            </w:r>
          </w:p>
        </w:tc>
        <w:tc>
          <w:tcPr>
            <w:tcW w:type="dxa" w:w="3402"/>
            <w:vAlign w:val="center"/>
            <w:shd w:fill="EEF5FB"/>
          </w:tcPr>
          <w:p>
            <w:pPr>
              <w:spacing w:before="0" w:after="0" w:line="240" w:lineRule="auto"/>
            </w:pPr>
            <w:r>
              <w:rPr>
                <w:rFonts w:ascii="Times New Roman" w:hAnsi="Times New Roman"/>
                <w:sz w:val="15"/>
              </w:rPr>
            </w:r>
            <w:r>
              <w:rPr>
                <w:rFonts w:ascii="Times New Roman" w:hAnsi="Times New Roman"/>
                <w:b w:val="0"/>
                <w:sz w:val="15"/>
              </w:rPr>
              <w:t>Cho trước giỏ có ít nhất một batch hợp lệ; khi chọn VNPAY; thì backend tạo txnRef duy nhất, amount đúng và payment URL có chữ ký HMAC SHA-512.</w:t>
            </w:r>
          </w:p>
        </w:tc>
        <w:tc>
          <w:tcPr>
            <w:tcW w:type="dxa" w:w="1814"/>
            <w:vAlign w:val="center"/>
            <w:shd w:fill="EEF5FB"/>
          </w:tcPr>
          <w:p>
            <w:pPr>
              <w:spacing w:before="0" w:after="0" w:line="240" w:lineRule="auto"/>
            </w:pPr>
            <w:r>
              <w:rPr>
                <w:rFonts w:ascii="Times New Roman" w:hAnsi="Times New Roman"/>
                <w:sz w:val="15"/>
              </w:rPr>
            </w:r>
            <w:r>
              <w:rPr>
                <w:rFonts w:ascii="Times New Roman" w:hAnsi="Times New Roman"/>
                <w:b/>
                <w:sz w:val="15"/>
              </w:rPr>
              <w:t>CÓ ĐIỀU KIỆN</w:t>
              <w:br/>
              <w:t>Logic local đã có; giao dịch VNPAY ngoài đang bị chặn do merchant chưa được phê duyệt.</w:t>
            </w:r>
          </w:p>
        </w:tc>
      </w:tr>
      <w:tr>
        <w:trPr>
          <w:cantSplit/>
        </w:trPr>
        <w:tc>
          <w:tcPr>
            <w:tcW w:type="dxa" w:w="1701"/>
            <w:vAlign w:val="center"/>
          </w:tcPr>
          <w:p>
            <w:pPr>
              <w:spacing w:before="0" w:after="0" w:line="240" w:lineRule="auto"/>
            </w:pPr>
            <w:r>
              <w:rPr>
                <w:rFonts w:ascii="Times New Roman" w:hAnsi="Times New Roman"/>
                <w:sz w:val="15"/>
              </w:rPr>
            </w:r>
            <w:r>
              <w:rPr>
                <w:rFonts w:ascii="Times New Roman" w:hAnsi="Times New Roman"/>
                <w:b/>
                <w:color w:val="1F4E79"/>
                <w:sz w:val="15"/>
              </w:rPr>
              <w:t>UC-S14</w:t>
              <w:br/>
              <w:t>Nhận kết quả thanh toán</w:t>
            </w:r>
          </w:p>
        </w:tc>
        <w:tc>
          <w:tcPr>
            <w:tcW w:type="dxa" w:w="2381"/>
            <w:vAlign w:val="center"/>
          </w:tcPr>
          <w:p>
            <w:pPr>
              <w:spacing w:before="0" w:after="0" w:line="240" w:lineRule="auto"/>
            </w:pPr>
            <w:r>
              <w:rPr>
                <w:rFonts w:ascii="Times New Roman" w:hAnsi="Times New Roman"/>
                <w:sz w:val="15"/>
              </w:rPr>
            </w:r>
            <w:r>
              <w:rPr>
                <w:rFonts w:ascii="Times New Roman" w:hAnsi="Times New Roman"/>
                <w:b w:val="0"/>
                <w:sz w:val="15"/>
              </w:rPr>
              <w:t>Là học viên, tôi muốn nhận kết quả thanh toán để hoàn tất giao dịch và được ghi danh chính xác.</w:t>
            </w:r>
          </w:p>
        </w:tc>
        <w:tc>
          <w:tcPr>
            <w:tcW w:type="dxa" w:w="3402"/>
            <w:vAlign w:val="center"/>
          </w:tcPr>
          <w:p>
            <w:pPr>
              <w:spacing w:before="0" w:after="0" w:line="240" w:lineRule="auto"/>
            </w:pPr>
            <w:r>
              <w:rPr>
                <w:rFonts w:ascii="Times New Roman" w:hAnsi="Times New Roman"/>
                <w:sz w:val="15"/>
              </w:rPr>
            </w:r>
            <w:r>
              <w:rPr>
                <w:rFonts w:ascii="Times New Roman" w:hAnsi="Times New Roman"/>
                <w:b w:val="0"/>
                <w:sz w:val="15"/>
              </w:rPr>
              <w:t>Cho trước Return URL có chữ ký hợp lệ và response code 00; khi backend xác minh; thì payment chuyển SUCCESS, tạo đúng một enrollment ACTIVE và xóa item đã thanh toán. Callback lặp không tạo dữ liệu trùng.</w:t>
            </w:r>
          </w:p>
        </w:tc>
        <w:tc>
          <w:tcPr>
            <w:tcW w:type="dxa" w:w="1814"/>
            <w:vAlign w:val="center"/>
            <w:shd w:fill="FFF2CC"/>
          </w:tcPr>
          <w:p>
            <w:pPr>
              <w:spacing w:before="0" w:after="0" w:line="240" w:lineRule="auto"/>
            </w:pPr>
            <w:r>
              <w:rPr>
                <w:rFonts w:ascii="Times New Roman" w:hAnsi="Times New Roman"/>
                <w:sz w:val="15"/>
              </w:rPr>
            </w:r>
            <w:r>
              <w:rPr>
                <w:rFonts w:ascii="Times New Roman" w:hAnsi="Times New Roman"/>
                <w:b/>
                <w:sz w:val="15"/>
              </w:rPr>
              <w:t>CÓ ĐIỀU KIỆN</w:t>
              <w:br/>
              <w:t>Logic local đã có; giao dịch VNPAY ngoài đang bị chặn do merchant chưa được phê duyệt.</w:t>
            </w:r>
          </w:p>
        </w:tc>
      </w:tr>
      <w:tr>
        <w:trPr>
          <w:cantSplit/>
        </w:trPr>
        <w:tc>
          <w:tcPr>
            <w:tcW w:type="dxa" w:w="1701"/>
            <w:vAlign w:val="center"/>
            <w:shd w:fill="EEF5FB"/>
          </w:tcPr>
          <w:p>
            <w:pPr>
              <w:spacing w:before="0" w:after="0" w:line="240" w:lineRule="auto"/>
            </w:pPr>
            <w:r>
              <w:rPr>
                <w:rFonts w:ascii="Times New Roman" w:hAnsi="Times New Roman"/>
                <w:sz w:val="15"/>
              </w:rPr>
            </w:r>
            <w:r>
              <w:rPr>
                <w:rFonts w:ascii="Times New Roman" w:hAnsi="Times New Roman"/>
                <w:b/>
                <w:color w:val="1F4E79"/>
                <w:sz w:val="15"/>
              </w:rPr>
              <w:t>UC-S15</w:t>
              <w:br/>
              <w:t>Xem khóa đã mua</w:t>
            </w:r>
          </w:p>
        </w:tc>
        <w:tc>
          <w:tcPr>
            <w:tcW w:type="dxa" w:w="2381"/>
            <w:vAlign w:val="center"/>
            <w:shd w:fill="EEF5FB"/>
          </w:tcPr>
          <w:p>
            <w:pPr>
              <w:spacing w:before="0" w:after="0" w:line="240" w:lineRule="auto"/>
            </w:pPr>
            <w:r>
              <w:rPr>
                <w:rFonts w:ascii="Times New Roman" w:hAnsi="Times New Roman"/>
                <w:sz w:val="15"/>
              </w:rPr>
            </w:r>
            <w:r>
              <w:rPr>
                <w:rFonts w:ascii="Times New Roman" w:hAnsi="Times New Roman"/>
                <w:b w:val="0"/>
                <w:sz w:val="15"/>
              </w:rPr>
              <w:t>Là học viên, tôi muốn xem khóa đã mua để có thông tin cần thiết để học tập hoặc thực hiện bước tiếp theo.</w:t>
            </w:r>
          </w:p>
        </w:tc>
        <w:tc>
          <w:tcPr>
            <w:tcW w:type="dxa" w:w="3402"/>
            <w:vAlign w:val="center"/>
            <w:shd w:fill="EEF5FB"/>
          </w:tcPr>
          <w:p>
            <w:pPr>
              <w:spacing w:before="0" w:after="0" w:line="240" w:lineRule="auto"/>
            </w:pPr>
            <w:r>
              <w:rPr>
                <w:rFonts w:ascii="Times New Roman" w:hAnsi="Times New Roman"/>
                <w:sz w:val="15"/>
              </w:rPr>
            </w:r>
            <w:r>
              <w:rPr>
                <w:rFonts w:ascii="Times New Roman" w:hAnsi="Times New Roman"/>
                <w:b w:val="0"/>
                <w:sz w:val="15"/>
              </w:rPr>
              <w:t>Cho trước học viên ACTIVE đã đăng nhập và có quyền với dữ liệu liên quan; khi thực hiện “Xem khóa đã mua”; thì hệ thống xem khóa và lớp đã ghi danh Yêu cầu sai quyền hoặc dữ liệu không hợp lệ phải bị từ chối và không làm sai lệch dữ liệu.</w:t>
            </w:r>
          </w:p>
        </w:tc>
        <w:tc>
          <w:tcPr>
            <w:tcW w:type="dxa" w:w="1814"/>
            <w:vAlign w:val="center"/>
            <w:shd w:fill="EEF5FB"/>
          </w:tcPr>
          <w:p>
            <w:pPr>
              <w:spacing w:before="0" w:after="0" w:line="240" w:lineRule="auto"/>
            </w:pPr>
            <w:r>
              <w:rPr>
                <w:rFonts w:ascii="Times New Roman" w:hAnsi="Times New Roman"/>
                <w:sz w:val="15"/>
              </w:rPr>
            </w:r>
            <w:r>
              <w:rPr>
                <w:rFonts w:ascii="Times New Roman" w:hAnsi="Times New Roman"/>
                <w:b/>
                <w:sz w:val="15"/>
              </w:rPr>
              <w:t>ĐÃ CÓ</w:t>
              <w:br/>
              <w:t>Đã tìm thấy luồng UI/API hoặc service tương ứng trong code hiện tại.</w:t>
            </w:r>
          </w:p>
        </w:tc>
      </w:tr>
    </w:tbl>
    <w:p/>
    <w:p>
      <w:pPr>
        <w:pStyle w:val="Heading3"/>
      </w:pPr>
      <w:r>
        <w:t>Học tập</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rPr>
          <w:cantSplit/>
          <w:tblHeader w:val="true"/>
        </w:trPr>
        <w:tc>
          <w:tcPr>
            <w:tcW w:type="dxa" w:w="1701"/>
            <w:shd w:fill="0B5CAD"/>
          </w:tcPr>
          <w:p>
            <w:pPr>
              <w:spacing w:before="0" w:after="0" w:line="240" w:lineRule="auto"/>
              <w:jc w:val="center"/>
            </w:pPr>
            <w:r>
              <w:rPr>
                <w:rFonts w:ascii="Times New Roman" w:hAnsi="Times New Roman"/>
                <w:b/>
                <w:color w:val="FFFFFF"/>
                <w:sz w:val="15"/>
              </w:rPr>
              <w:t>Mã / Tính năng</w:t>
            </w:r>
          </w:p>
        </w:tc>
        <w:tc>
          <w:tcPr>
            <w:tcW w:type="dxa" w:w="2381"/>
            <w:shd w:fill="0B5CAD"/>
          </w:tcPr>
          <w:p>
            <w:pPr>
              <w:spacing w:before="0" w:after="0" w:line="240" w:lineRule="auto"/>
              <w:jc w:val="center"/>
            </w:pPr>
            <w:r>
              <w:rPr>
                <w:rFonts w:ascii="Times New Roman" w:hAnsi="Times New Roman"/>
                <w:b/>
                <w:color w:val="FFFFFF"/>
                <w:sz w:val="15"/>
              </w:rPr>
              <w:t>User story</w:t>
            </w:r>
          </w:p>
        </w:tc>
        <w:tc>
          <w:tcPr>
            <w:tcW w:type="dxa" w:w="3402"/>
            <w:shd w:fill="0B5CAD"/>
          </w:tcPr>
          <w:p>
            <w:pPr>
              <w:spacing w:before="0" w:after="0" w:line="240" w:lineRule="auto"/>
              <w:jc w:val="center"/>
            </w:pPr>
            <w:r>
              <w:rPr>
                <w:rFonts w:ascii="Times New Roman" w:hAnsi="Times New Roman"/>
                <w:b/>
                <w:color w:val="FFFFFF"/>
                <w:sz w:val="15"/>
              </w:rPr>
              <w:t>Điều kiện chấp nhận chính</w:t>
            </w:r>
          </w:p>
        </w:tc>
        <w:tc>
          <w:tcPr>
            <w:tcW w:type="dxa" w:w="1814"/>
            <w:shd w:fill="0B5CAD"/>
          </w:tcPr>
          <w:p>
            <w:pPr>
              <w:spacing w:before="0" w:after="0" w:line="240" w:lineRule="auto"/>
              <w:jc w:val="center"/>
            </w:pPr>
            <w:r>
              <w:rPr>
                <w:rFonts w:ascii="Times New Roman" w:hAnsi="Times New Roman"/>
                <w:b/>
                <w:color w:val="FFFFFF"/>
                <w:sz w:val="15"/>
              </w:rPr>
              <w:t>Trạng thái hiện tại</w:t>
            </w:r>
          </w:p>
        </w:tc>
      </w:tr>
      <w:tr>
        <w:trPr>
          <w:cantSplit/>
        </w:trPr>
        <w:tc>
          <w:tcPr>
            <w:tcW w:type="dxa" w:w="1701"/>
            <w:vAlign w:val="center"/>
          </w:tcPr>
          <w:p>
            <w:pPr>
              <w:spacing w:before="0" w:after="0" w:line="240" w:lineRule="auto"/>
            </w:pPr>
            <w:r>
              <w:rPr>
                <w:rFonts w:ascii="Times New Roman" w:hAnsi="Times New Roman"/>
                <w:sz w:val="15"/>
              </w:rPr>
            </w:r>
            <w:r>
              <w:rPr>
                <w:rFonts w:ascii="Times New Roman" w:hAnsi="Times New Roman"/>
                <w:b/>
                <w:color w:val="1F4E79"/>
                <w:sz w:val="15"/>
              </w:rPr>
              <w:t>UC-S16</w:t>
              <w:br/>
              <w:t>Xem chương học</w:t>
            </w:r>
          </w:p>
        </w:tc>
        <w:tc>
          <w:tcPr>
            <w:tcW w:type="dxa" w:w="2381"/>
            <w:vAlign w:val="center"/>
          </w:tcPr>
          <w:p>
            <w:pPr>
              <w:spacing w:before="0" w:after="0" w:line="240" w:lineRule="auto"/>
            </w:pPr>
            <w:r>
              <w:rPr>
                <w:rFonts w:ascii="Times New Roman" w:hAnsi="Times New Roman"/>
                <w:sz w:val="15"/>
              </w:rPr>
            </w:r>
            <w:r>
              <w:rPr>
                <w:rFonts w:ascii="Times New Roman" w:hAnsi="Times New Roman"/>
                <w:b w:val="0"/>
                <w:sz w:val="15"/>
              </w:rPr>
              <w:t>Là học viên, tôi muốn xem chương học để có thông tin cần thiết để học tập hoặc thực hiện bước tiếp theo.</w:t>
            </w:r>
          </w:p>
        </w:tc>
        <w:tc>
          <w:tcPr>
            <w:tcW w:type="dxa" w:w="3402"/>
            <w:vAlign w:val="center"/>
          </w:tcPr>
          <w:p>
            <w:pPr>
              <w:spacing w:before="0" w:after="0" w:line="240" w:lineRule="auto"/>
            </w:pPr>
            <w:r>
              <w:rPr>
                <w:rFonts w:ascii="Times New Roman" w:hAnsi="Times New Roman"/>
                <w:sz w:val="15"/>
              </w:rPr>
            </w:r>
            <w:r>
              <w:rPr>
                <w:rFonts w:ascii="Times New Roman" w:hAnsi="Times New Roman"/>
                <w:b w:val="0"/>
                <w:sz w:val="15"/>
              </w:rPr>
              <w:t>Cho trước học viên ACTIVE đã đăng nhập và có quyền với dữ liệu liên quan; khi thực hiện “Xem chương học”; thì hệ thống xem module của khóa đã mua Yêu cầu sai quyền hoặc dữ liệu không hợp lệ phải bị từ chối và không làm sai lệch dữ liệu.</w:t>
            </w:r>
          </w:p>
        </w:tc>
        <w:tc>
          <w:tcPr>
            <w:tcW w:type="dxa" w:w="1814"/>
            <w:vAlign w:val="center"/>
            <w:shd w:fill="E2F0D9"/>
          </w:tcPr>
          <w:p>
            <w:pPr>
              <w:spacing w:before="0" w:after="0" w:line="240" w:lineRule="auto"/>
            </w:pPr>
            <w:r>
              <w:rPr>
                <w:rFonts w:ascii="Times New Roman" w:hAnsi="Times New Roman"/>
                <w:sz w:val="15"/>
              </w:rPr>
            </w:r>
            <w:r>
              <w:rPr>
                <w:rFonts w:ascii="Times New Roman" w:hAnsi="Times New Roman"/>
                <w:b/>
                <w:sz w:val="15"/>
              </w:rPr>
              <w:t>ĐÃ CÓ</w:t>
              <w:br/>
              <w:t>Đã tìm thấy luồng UI/API hoặc service tương ứng trong code hiện tại.</w:t>
            </w:r>
          </w:p>
        </w:tc>
      </w:tr>
      <w:tr>
        <w:trPr>
          <w:cantSplit/>
        </w:trPr>
        <w:tc>
          <w:tcPr>
            <w:tcW w:type="dxa" w:w="1701"/>
            <w:vAlign w:val="center"/>
            <w:shd w:fill="EEF5FB"/>
          </w:tcPr>
          <w:p>
            <w:pPr>
              <w:spacing w:before="0" w:after="0" w:line="240" w:lineRule="auto"/>
            </w:pPr>
            <w:r>
              <w:rPr>
                <w:rFonts w:ascii="Times New Roman" w:hAnsi="Times New Roman"/>
                <w:sz w:val="15"/>
              </w:rPr>
            </w:r>
            <w:r>
              <w:rPr>
                <w:rFonts w:ascii="Times New Roman" w:hAnsi="Times New Roman"/>
                <w:b/>
                <w:color w:val="1F4E79"/>
                <w:sz w:val="15"/>
              </w:rPr>
              <w:t>UC-S17</w:t>
              <w:br/>
              <w:t>Xem bài học</w:t>
            </w:r>
          </w:p>
        </w:tc>
        <w:tc>
          <w:tcPr>
            <w:tcW w:type="dxa" w:w="2381"/>
            <w:vAlign w:val="center"/>
            <w:shd w:fill="EEF5FB"/>
          </w:tcPr>
          <w:p>
            <w:pPr>
              <w:spacing w:before="0" w:after="0" w:line="240" w:lineRule="auto"/>
            </w:pPr>
            <w:r>
              <w:rPr>
                <w:rFonts w:ascii="Times New Roman" w:hAnsi="Times New Roman"/>
                <w:sz w:val="15"/>
              </w:rPr>
            </w:r>
            <w:r>
              <w:rPr>
                <w:rFonts w:ascii="Times New Roman" w:hAnsi="Times New Roman"/>
                <w:b w:val="0"/>
                <w:sz w:val="15"/>
              </w:rPr>
              <w:t>Là học viên, tôi muốn xem bài học để có thông tin cần thiết để học tập hoặc thực hiện bước tiếp theo.</w:t>
            </w:r>
          </w:p>
        </w:tc>
        <w:tc>
          <w:tcPr>
            <w:tcW w:type="dxa" w:w="3402"/>
            <w:vAlign w:val="center"/>
            <w:shd w:fill="EEF5FB"/>
          </w:tcPr>
          <w:p>
            <w:pPr>
              <w:spacing w:before="0" w:after="0" w:line="240" w:lineRule="auto"/>
            </w:pPr>
            <w:r>
              <w:rPr>
                <w:rFonts w:ascii="Times New Roman" w:hAnsi="Times New Roman"/>
                <w:sz w:val="15"/>
              </w:rPr>
            </w:r>
            <w:r>
              <w:rPr>
                <w:rFonts w:ascii="Times New Roman" w:hAnsi="Times New Roman"/>
                <w:b w:val="0"/>
                <w:sz w:val="15"/>
              </w:rPr>
              <w:t>Cho trước học viên ACTIVE đã đăng nhập và có quyền với dữ liệu liên quan; khi thực hiện “Xem bài học”; thì hệ thống xem video, bài đọc, PDF hoặc buổi live Yêu cầu sai quyền hoặc dữ liệu không hợp lệ phải bị từ chối và không làm sai lệch dữ liệu.</w:t>
            </w:r>
          </w:p>
        </w:tc>
        <w:tc>
          <w:tcPr>
            <w:tcW w:type="dxa" w:w="1814"/>
            <w:vAlign w:val="center"/>
            <w:shd w:fill="EEF5FB"/>
          </w:tcPr>
          <w:p>
            <w:pPr>
              <w:spacing w:before="0" w:after="0" w:line="240" w:lineRule="auto"/>
            </w:pPr>
            <w:r>
              <w:rPr>
                <w:rFonts w:ascii="Times New Roman" w:hAnsi="Times New Roman"/>
                <w:sz w:val="15"/>
              </w:rPr>
            </w:r>
            <w:r>
              <w:rPr>
                <w:rFonts w:ascii="Times New Roman" w:hAnsi="Times New Roman"/>
                <w:b/>
                <w:sz w:val="15"/>
              </w:rPr>
              <w:t>ĐÃ CÓ</w:t>
              <w:br/>
              <w:t>Đã tìm thấy luồng UI/API hoặc service tương ứng trong code hiện tại.</w:t>
            </w:r>
          </w:p>
        </w:tc>
      </w:tr>
      <w:tr>
        <w:trPr>
          <w:cantSplit/>
        </w:trPr>
        <w:tc>
          <w:tcPr>
            <w:tcW w:type="dxa" w:w="1701"/>
            <w:vAlign w:val="center"/>
          </w:tcPr>
          <w:p>
            <w:pPr>
              <w:spacing w:before="0" w:after="0" w:line="240" w:lineRule="auto"/>
            </w:pPr>
            <w:r>
              <w:rPr>
                <w:rFonts w:ascii="Times New Roman" w:hAnsi="Times New Roman"/>
                <w:sz w:val="15"/>
              </w:rPr>
            </w:r>
            <w:r>
              <w:rPr>
                <w:rFonts w:ascii="Times New Roman" w:hAnsi="Times New Roman"/>
                <w:b/>
                <w:color w:val="1F4E79"/>
                <w:sz w:val="15"/>
              </w:rPr>
              <w:t>UC-S18</w:t>
              <w:br/>
              <w:t>Xem tài nguyên</w:t>
            </w:r>
          </w:p>
        </w:tc>
        <w:tc>
          <w:tcPr>
            <w:tcW w:type="dxa" w:w="2381"/>
            <w:vAlign w:val="center"/>
          </w:tcPr>
          <w:p>
            <w:pPr>
              <w:spacing w:before="0" w:after="0" w:line="240" w:lineRule="auto"/>
            </w:pPr>
            <w:r>
              <w:rPr>
                <w:rFonts w:ascii="Times New Roman" w:hAnsi="Times New Roman"/>
                <w:sz w:val="15"/>
              </w:rPr>
            </w:r>
            <w:r>
              <w:rPr>
                <w:rFonts w:ascii="Times New Roman" w:hAnsi="Times New Roman"/>
                <w:b w:val="0"/>
                <w:sz w:val="15"/>
              </w:rPr>
              <w:t>Là học viên, tôi muốn xem tài nguyên để có thông tin cần thiết để học tập hoặc thực hiện bước tiếp theo.</w:t>
            </w:r>
          </w:p>
        </w:tc>
        <w:tc>
          <w:tcPr>
            <w:tcW w:type="dxa" w:w="3402"/>
            <w:vAlign w:val="center"/>
          </w:tcPr>
          <w:p>
            <w:pPr>
              <w:spacing w:before="0" w:after="0" w:line="240" w:lineRule="auto"/>
            </w:pPr>
            <w:r>
              <w:rPr>
                <w:rFonts w:ascii="Times New Roman" w:hAnsi="Times New Roman"/>
                <w:sz w:val="15"/>
              </w:rPr>
            </w:r>
            <w:r>
              <w:rPr>
                <w:rFonts w:ascii="Times New Roman" w:hAnsi="Times New Roman"/>
                <w:b w:val="0"/>
                <w:sz w:val="15"/>
              </w:rPr>
              <w:t>Cho trước học viên ACTIVE đã đăng nhập và có quyền với dữ liệu liên quan; khi thực hiện “Xem tài nguyên”; thì hệ thống tải tài liệu gắn với bài học Yêu cầu sai quyền hoặc dữ liệu không hợp lệ phải bị từ chối và không làm sai lệch dữ liệu.</w:t>
            </w:r>
          </w:p>
        </w:tc>
        <w:tc>
          <w:tcPr>
            <w:tcW w:type="dxa" w:w="1814"/>
            <w:vAlign w:val="center"/>
            <w:shd w:fill="FFF2CC"/>
          </w:tcPr>
          <w:p>
            <w:pPr>
              <w:spacing w:before="0" w:after="0" w:line="240" w:lineRule="auto"/>
            </w:pPr>
            <w:r>
              <w:rPr>
                <w:rFonts w:ascii="Times New Roman" w:hAnsi="Times New Roman"/>
                <w:sz w:val="15"/>
              </w:rPr>
            </w:r>
            <w:r>
              <w:rPr>
                <w:rFonts w:ascii="Times New Roman" w:hAnsi="Times New Roman"/>
                <w:b/>
                <w:sz w:val="15"/>
              </w:rPr>
              <w:t>PHỤ THUỘC DỮ LIỆU</w:t>
              <w:br/>
              <w:t>Có UI/API; cần khóa/lớp/nội dung tương ứng trong MySQL để trình diễn đầy đủ.</w:t>
            </w:r>
          </w:p>
        </w:tc>
      </w:tr>
      <w:tr>
        <w:trPr>
          <w:cantSplit/>
        </w:trPr>
        <w:tc>
          <w:tcPr>
            <w:tcW w:type="dxa" w:w="1701"/>
            <w:vAlign w:val="center"/>
            <w:shd w:fill="EEF5FB"/>
          </w:tcPr>
          <w:p>
            <w:pPr>
              <w:spacing w:before="0" w:after="0" w:line="240" w:lineRule="auto"/>
            </w:pPr>
            <w:r>
              <w:rPr>
                <w:rFonts w:ascii="Times New Roman" w:hAnsi="Times New Roman"/>
                <w:sz w:val="15"/>
              </w:rPr>
            </w:r>
            <w:r>
              <w:rPr>
                <w:rFonts w:ascii="Times New Roman" w:hAnsi="Times New Roman"/>
                <w:b/>
                <w:color w:val="1F4E79"/>
                <w:sz w:val="15"/>
              </w:rPr>
              <w:t>UC-S19</w:t>
              <w:br/>
              <w:t>Cập nhật tiến độ</w:t>
            </w:r>
          </w:p>
        </w:tc>
        <w:tc>
          <w:tcPr>
            <w:tcW w:type="dxa" w:w="2381"/>
            <w:vAlign w:val="center"/>
            <w:shd w:fill="EEF5FB"/>
          </w:tcPr>
          <w:p>
            <w:pPr>
              <w:spacing w:before="0" w:after="0" w:line="240" w:lineRule="auto"/>
            </w:pPr>
            <w:r>
              <w:rPr>
                <w:rFonts w:ascii="Times New Roman" w:hAnsi="Times New Roman"/>
                <w:sz w:val="15"/>
              </w:rPr>
            </w:r>
            <w:r>
              <w:rPr>
                <w:rFonts w:ascii="Times New Roman" w:hAnsi="Times New Roman"/>
                <w:b w:val="0"/>
                <w:sz w:val="15"/>
              </w:rPr>
              <w:t>Là học viên, tôi muốn cập nhật tiến độ để duy trì dữ liệu chính xác và phù hợp với tình trạng hiện tại.</w:t>
            </w:r>
          </w:p>
        </w:tc>
        <w:tc>
          <w:tcPr>
            <w:tcW w:type="dxa" w:w="3402"/>
            <w:vAlign w:val="center"/>
            <w:shd w:fill="EEF5FB"/>
          </w:tcPr>
          <w:p>
            <w:pPr>
              <w:spacing w:before="0" w:after="0" w:line="240" w:lineRule="auto"/>
            </w:pPr>
            <w:r>
              <w:rPr>
                <w:rFonts w:ascii="Times New Roman" w:hAnsi="Times New Roman"/>
                <w:sz w:val="15"/>
              </w:rPr>
            </w:r>
            <w:r>
              <w:rPr>
                <w:rFonts w:ascii="Times New Roman" w:hAnsi="Times New Roman"/>
                <w:b w:val="0"/>
                <w:sz w:val="15"/>
              </w:rPr>
              <w:t>Cho trước học viên đã ACTIVE trong khóa; khi hoàn thành bài; thì tiến độ được lưu cho đúng user/lesson và phần trăm khóa được tính lại. Người ngoài lớp không được cập nhật.</w:t>
            </w:r>
          </w:p>
        </w:tc>
        <w:tc>
          <w:tcPr>
            <w:tcW w:type="dxa" w:w="1814"/>
            <w:vAlign w:val="center"/>
            <w:shd w:fill="EEF5FB"/>
          </w:tcPr>
          <w:p>
            <w:pPr>
              <w:spacing w:before="0" w:after="0" w:line="240" w:lineRule="auto"/>
            </w:pPr>
            <w:r>
              <w:rPr>
                <w:rFonts w:ascii="Times New Roman" w:hAnsi="Times New Roman"/>
                <w:sz w:val="15"/>
              </w:rPr>
            </w:r>
            <w:r>
              <w:rPr>
                <w:rFonts w:ascii="Times New Roman" w:hAnsi="Times New Roman"/>
                <w:b/>
                <w:sz w:val="15"/>
              </w:rPr>
              <w:t>ĐÃ CÓ</w:t>
              <w:br/>
              <w:t>Đã tìm thấy luồng UI/API hoặc service tương ứng trong code hiện tại.</w:t>
            </w:r>
          </w:p>
        </w:tc>
      </w:tr>
      <w:tr>
        <w:trPr>
          <w:cantSplit/>
        </w:trPr>
        <w:tc>
          <w:tcPr>
            <w:tcW w:type="dxa" w:w="1701"/>
            <w:vAlign w:val="center"/>
          </w:tcPr>
          <w:p>
            <w:pPr>
              <w:spacing w:before="0" w:after="0" w:line="240" w:lineRule="auto"/>
            </w:pPr>
            <w:r>
              <w:rPr>
                <w:rFonts w:ascii="Times New Roman" w:hAnsi="Times New Roman"/>
                <w:sz w:val="15"/>
              </w:rPr>
            </w:r>
            <w:r>
              <w:rPr>
                <w:rFonts w:ascii="Times New Roman" w:hAnsi="Times New Roman"/>
                <w:b/>
                <w:color w:val="1F4E79"/>
                <w:sz w:val="15"/>
              </w:rPr>
              <w:t>UC-S20</w:t>
              <w:br/>
              <w:t>Xem phần trăm hoàn thành</w:t>
            </w:r>
          </w:p>
        </w:tc>
        <w:tc>
          <w:tcPr>
            <w:tcW w:type="dxa" w:w="2381"/>
            <w:vAlign w:val="center"/>
          </w:tcPr>
          <w:p>
            <w:pPr>
              <w:spacing w:before="0" w:after="0" w:line="240" w:lineRule="auto"/>
            </w:pPr>
            <w:r>
              <w:rPr>
                <w:rFonts w:ascii="Times New Roman" w:hAnsi="Times New Roman"/>
                <w:sz w:val="15"/>
              </w:rPr>
            </w:r>
            <w:r>
              <w:rPr>
                <w:rFonts w:ascii="Times New Roman" w:hAnsi="Times New Roman"/>
                <w:b w:val="0"/>
                <w:sz w:val="15"/>
              </w:rPr>
              <w:t>Là học viên, tôi muốn xem phần trăm hoàn thành để có thông tin cần thiết để học tập hoặc thực hiện bước tiếp theo.</w:t>
            </w:r>
          </w:p>
        </w:tc>
        <w:tc>
          <w:tcPr>
            <w:tcW w:type="dxa" w:w="3402"/>
            <w:vAlign w:val="center"/>
          </w:tcPr>
          <w:p>
            <w:pPr>
              <w:spacing w:before="0" w:after="0" w:line="240" w:lineRule="auto"/>
            </w:pPr>
            <w:r>
              <w:rPr>
                <w:rFonts w:ascii="Times New Roman" w:hAnsi="Times New Roman"/>
                <w:sz w:val="15"/>
              </w:rPr>
            </w:r>
            <w:r>
              <w:rPr>
                <w:rFonts w:ascii="Times New Roman" w:hAnsi="Times New Roman"/>
                <w:b w:val="0"/>
                <w:sz w:val="15"/>
              </w:rPr>
              <w:t>Cho trước học viên ACTIVE đã đăng nhập và có quyền với dữ liệu liên quan; khi thực hiện “Xem phần trăm hoàn thành”; thì hệ thống tính theo số bài đã hoàn tất Yêu cầu sai quyền hoặc dữ liệu không hợp lệ phải bị từ chối và không làm sai lệch dữ liệu.</w:t>
            </w:r>
          </w:p>
        </w:tc>
        <w:tc>
          <w:tcPr>
            <w:tcW w:type="dxa" w:w="1814"/>
            <w:vAlign w:val="center"/>
            <w:shd w:fill="E2F0D9"/>
          </w:tcPr>
          <w:p>
            <w:pPr>
              <w:spacing w:before="0" w:after="0" w:line="240" w:lineRule="auto"/>
            </w:pPr>
            <w:r>
              <w:rPr>
                <w:rFonts w:ascii="Times New Roman" w:hAnsi="Times New Roman"/>
                <w:sz w:val="15"/>
              </w:rPr>
            </w:r>
            <w:r>
              <w:rPr>
                <w:rFonts w:ascii="Times New Roman" w:hAnsi="Times New Roman"/>
                <w:b/>
                <w:sz w:val="15"/>
              </w:rPr>
              <w:t>ĐÃ CÓ</w:t>
              <w:br/>
              <w:t>Đã tìm thấy luồng UI/API hoặc service tương ứng trong code hiện tại.</w:t>
            </w:r>
          </w:p>
        </w:tc>
      </w:tr>
      <w:tr>
        <w:trPr>
          <w:cantSplit/>
        </w:trPr>
        <w:tc>
          <w:tcPr>
            <w:tcW w:type="dxa" w:w="1701"/>
            <w:vAlign w:val="center"/>
            <w:shd w:fill="EEF5FB"/>
          </w:tcPr>
          <w:p>
            <w:pPr>
              <w:spacing w:before="0" w:after="0" w:line="240" w:lineRule="auto"/>
            </w:pPr>
            <w:r>
              <w:rPr>
                <w:rFonts w:ascii="Times New Roman" w:hAnsi="Times New Roman"/>
                <w:sz w:val="15"/>
              </w:rPr>
            </w:r>
            <w:r>
              <w:rPr>
                <w:rFonts w:ascii="Times New Roman" w:hAnsi="Times New Roman"/>
                <w:b/>
                <w:color w:val="1F4E79"/>
                <w:sz w:val="15"/>
              </w:rPr>
              <w:t>UC-S21</w:t>
              <w:br/>
              <w:t>Xem lịch học</w:t>
            </w:r>
          </w:p>
        </w:tc>
        <w:tc>
          <w:tcPr>
            <w:tcW w:type="dxa" w:w="2381"/>
            <w:vAlign w:val="center"/>
            <w:shd w:fill="EEF5FB"/>
          </w:tcPr>
          <w:p>
            <w:pPr>
              <w:spacing w:before="0" w:after="0" w:line="240" w:lineRule="auto"/>
            </w:pPr>
            <w:r>
              <w:rPr>
                <w:rFonts w:ascii="Times New Roman" w:hAnsi="Times New Roman"/>
                <w:sz w:val="15"/>
              </w:rPr>
            </w:r>
            <w:r>
              <w:rPr>
                <w:rFonts w:ascii="Times New Roman" w:hAnsi="Times New Roman"/>
                <w:b w:val="0"/>
                <w:sz w:val="15"/>
              </w:rPr>
              <w:t>Là học viên, tôi muốn xem lịch học để có thông tin cần thiết để học tập hoặc thực hiện bước tiếp theo.</w:t>
            </w:r>
          </w:p>
        </w:tc>
        <w:tc>
          <w:tcPr>
            <w:tcW w:type="dxa" w:w="3402"/>
            <w:vAlign w:val="center"/>
            <w:shd w:fill="EEF5FB"/>
          </w:tcPr>
          <w:p>
            <w:pPr>
              <w:spacing w:before="0" w:after="0" w:line="240" w:lineRule="auto"/>
            </w:pPr>
            <w:r>
              <w:rPr>
                <w:rFonts w:ascii="Times New Roman" w:hAnsi="Times New Roman"/>
                <w:sz w:val="15"/>
              </w:rPr>
            </w:r>
            <w:r>
              <w:rPr>
                <w:rFonts w:ascii="Times New Roman" w:hAnsi="Times New Roman"/>
                <w:b w:val="0"/>
                <w:sz w:val="15"/>
              </w:rPr>
              <w:t>Cho trước học viên ACTIVE đã đăng nhập và có quyền với dữ liệu liên quan; khi thực hiện “Xem lịch học”; thì hệ thống xem các buổi của đúng lớp đã mua Yêu cầu sai quyền hoặc dữ liệu không hợp lệ phải bị từ chối và không làm sai lệch dữ liệu.</w:t>
            </w:r>
          </w:p>
        </w:tc>
        <w:tc>
          <w:tcPr>
            <w:tcW w:type="dxa" w:w="1814"/>
            <w:vAlign w:val="center"/>
            <w:shd w:fill="EEF5FB"/>
          </w:tcPr>
          <w:p>
            <w:pPr>
              <w:spacing w:before="0" w:after="0" w:line="240" w:lineRule="auto"/>
            </w:pPr>
            <w:r>
              <w:rPr>
                <w:rFonts w:ascii="Times New Roman" w:hAnsi="Times New Roman"/>
                <w:sz w:val="15"/>
              </w:rPr>
            </w:r>
            <w:r>
              <w:rPr>
                <w:rFonts w:ascii="Times New Roman" w:hAnsi="Times New Roman"/>
                <w:b/>
                <w:sz w:val="15"/>
              </w:rPr>
              <w:t>ĐÃ CÓ</w:t>
              <w:br/>
              <w:t>Đã tìm thấy luồng UI/API hoặc service tương ứng trong code hiện tại.</w:t>
            </w:r>
          </w:p>
        </w:tc>
      </w:tr>
      <w:tr>
        <w:trPr>
          <w:cantSplit/>
        </w:trPr>
        <w:tc>
          <w:tcPr>
            <w:tcW w:type="dxa" w:w="1701"/>
            <w:vAlign w:val="center"/>
          </w:tcPr>
          <w:p>
            <w:pPr>
              <w:spacing w:before="0" w:after="0" w:line="240" w:lineRule="auto"/>
            </w:pPr>
            <w:r>
              <w:rPr>
                <w:rFonts w:ascii="Times New Roman" w:hAnsi="Times New Roman"/>
                <w:sz w:val="15"/>
              </w:rPr>
            </w:r>
            <w:r>
              <w:rPr>
                <w:rFonts w:ascii="Times New Roman" w:hAnsi="Times New Roman"/>
                <w:b/>
                <w:color w:val="1F4E79"/>
                <w:sz w:val="15"/>
              </w:rPr>
              <w:t>UC-S22</w:t>
              <w:br/>
              <w:t>Tham gia buổi online</w:t>
            </w:r>
          </w:p>
        </w:tc>
        <w:tc>
          <w:tcPr>
            <w:tcW w:type="dxa" w:w="2381"/>
            <w:vAlign w:val="center"/>
          </w:tcPr>
          <w:p>
            <w:pPr>
              <w:spacing w:before="0" w:after="0" w:line="240" w:lineRule="auto"/>
            </w:pPr>
            <w:r>
              <w:rPr>
                <w:rFonts w:ascii="Times New Roman" w:hAnsi="Times New Roman"/>
                <w:sz w:val="15"/>
              </w:rPr>
            </w:r>
            <w:r>
              <w:rPr>
                <w:rFonts w:ascii="Times New Roman" w:hAnsi="Times New Roman"/>
                <w:b w:val="0"/>
                <w:sz w:val="15"/>
              </w:rPr>
              <w:t>Là học viên, tôi muốn tham gia buổi online để hoàn thành nghiệp vụ của mình một cách chính xác và thuận tiện.</w:t>
            </w:r>
          </w:p>
        </w:tc>
        <w:tc>
          <w:tcPr>
            <w:tcW w:type="dxa" w:w="3402"/>
            <w:vAlign w:val="center"/>
          </w:tcPr>
          <w:p>
            <w:pPr>
              <w:spacing w:before="0" w:after="0" w:line="240" w:lineRule="auto"/>
            </w:pPr>
            <w:r>
              <w:rPr>
                <w:rFonts w:ascii="Times New Roman" w:hAnsi="Times New Roman"/>
                <w:sz w:val="15"/>
              </w:rPr>
            </w:r>
            <w:r>
              <w:rPr>
                <w:rFonts w:ascii="Times New Roman" w:hAnsi="Times New Roman"/>
                <w:b w:val="0"/>
                <w:sz w:val="15"/>
              </w:rPr>
              <w:t>Cho trước học viên ACTIVE đã đăng nhập và có quyền với dữ liệu liên quan; khi thực hiện “Tham gia buổi online”; thì hệ thống mở link Zoom/Meet/Teams/Jitsi Yêu cầu sai quyền hoặc dữ liệu không hợp lệ phải bị từ chối và không làm sai lệch dữ liệu.</w:t>
            </w:r>
          </w:p>
        </w:tc>
        <w:tc>
          <w:tcPr>
            <w:tcW w:type="dxa" w:w="1814"/>
            <w:vAlign w:val="center"/>
            <w:shd w:fill="FFF2CC"/>
          </w:tcPr>
          <w:p>
            <w:pPr>
              <w:spacing w:before="0" w:after="0" w:line="240" w:lineRule="auto"/>
            </w:pPr>
            <w:r>
              <w:rPr>
                <w:rFonts w:ascii="Times New Roman" w:hAnsi="Times New Roman"/>
                <w:sz w:val="15"/>
              </w:rPr>
            </w:r>
            <w:r>
              <w:rPr>
                <w:rFonts w:ascii="Times New Roman" w:hAnsi="Times New Roman"/>
                <w:b/>
                <w:sz w:val="15"/>
              </w:rPr>
              <w:t>PHỤ THUỘC DỮ LIỆU</w:t>
              <w:br/>
              <w:t>Có UI/API; cần khóa/lớp/nội dung tương ứng trong MySQL để trình diễn đầy đủ.</w:t>
            </w:r>
          </w:p>
        </w:tc>
      </w:tr>
      <w:tr>
        <w:trPr>
          <w:cantSplit/>
        </w:trPr>
        <w:tc>
          <w:tcPr>
            <w:tcW w:type="dxa" w:w="1701"/>
            <w:vAlign w:val="center"/>
            <w:shd w:fill="EEF5FB"/>
          </w:tcPr>
          <w:p>
            <w:pPr>
              <w:spacing w:before="0" w:after="0" w:line="240" w:lineRule="auto"/>
            </w:pPr>
            <w:r>
              <w:rPr>
                <w:rFonts w:ascii="Times New Roman" w:hAnsi="Times New Roman"/>
                <w:sz w:val="15"/>
              </w:rPr>
            </w:r>
            <w:r>
              <w:rPr>
                <w:rFonts w:ascii="Times New Roman" w:hAnsi="Times New Roman"/>
                <w:b/>
                <w:color w:val="1F4E79"/>
                <w:sz w:val="15"/>
              </w:rPr>
              <w:t>UC-S23</w:t>
              <w:br/>
              <w:t>Xem thông tin phòng học</w:t>
            </w:r>
          </w:p>
        </w:tc>
        <w:tc>
          <w:tcPr>
            <w:tcW w:type="dxa" w:w="2381"/>
            <w:vAlign w:val="center"/>
            <w:shd w:fill="EEF5FB"/>
          </w:tcPr>
          <w:p>
            <w:pPr>
              <w:spacing w:before="0" w:after="0" w:line="240" w:lineRule="auto"/>
            </w:pPr>
            <w:r>
              <w:rPr>
                <w:rFonts w:ascii="Times New Roman" w:hAnsi="Times New Roman"/>
                <w:sz w:val="15"/>
              </w:rPr>
            </w:r>
            <w:r>
              <w:rPr>
                <w:rFonts w:ascii="Times New Roman" w:hAnsi="Times New Roman"/>
                <w:b w:val="0"/>
                <w:sz w:val="15"/>
              </w:rPr>
              <w:t>Là học viên, tôi muốn xem thông tin phòng học để có thông tin cần thiết để học tập hoặc thực hiện bước tiếp theo.</w:t>
            </w:r>
          </w:p>
        </w:tc>
        <w:tc>
          <w:tcPr>
            <w:tcW w:type="dxa" w:w="3402"/>
            <w:vAlign w:val="center"/>
            <w:shd w:fill="EEF5FB"/>
          </w:tcPr>
          <w:p>
            <w:pPr>
              <w:spacing w:before="0" w:after="0" w:line="240" w:lineRule="auto"/>
            </w:pPr>
            <w:r>
              <w:rPr>
                <w:rFonts w:ascii="Times New Roman" w:hAnsi="Times New Roman"/>
                <w:sz w:val="15"/>
              </w:rPr>
            </w:r>
            <w:r>
              <w:rPr>
                <w:rFonts w:ascii="Times New Roman" w:hAnsi="Times New Roman"/>
                <w:b w:val="0"/>
                <w:sz w:val="15"/>
              </w:rPr>
              <w:t>Cho trước học viên ACTIVE đã đăng nhập và có quyền với dữ liệu liên quan; khi thực hiện “Xem thông tin phòng học”; thì hệ thống xem phòng và địa chỉ với lớp offline Yêu cầu sai quyền hoặc dữ liệu không hợp lệ phải bị từ chối và không làm sai lệch dữ liệu.</w:t>
            </w:r>
          </w:p>
        </w:tc>
        <w:tc>
          <w:tcPr>
            <w:tcW w:type="dxa" w:w="1814"/>
            <w:vAlign w:val="center"/>
            <w:shd w:fill="EEF5FB"/>
          </w:tcPr>
          <w:p>
            <w:pPr>
              <w:spacing w:before="0" w:after="0" w:line="240" w:lineRule="auto"/>
            </w:pPr>
            <w:r>
              <w:rPr>
                <w:rFonts w:ascii="Times New Roman" w:hAnsi="Times New Roman"/>
                <w:sz w:val="15"/>
              </w:rPr>
            </w:r>
            <w:r>
              <w:rPr>
                <w:rFonts w:ascii="Times New Roman" w:hAnsi="Times New Roman"/>
                <w:b/>
                <w:sz w:val="15"/>
              </w:rPr>
              <w:t>PHỤ THUỘC DỮ LIỆU</w:t>
              <w:br/>
              <w:t>Có UI/API; cần khóa/lớp/nội dung tương ứng trong MySQL để trình diễn đầy đủ.</w:t>
            </w:r>
          </w:p>
        </w:tc>
      </w:tr>
    </w:tbl>
    <w:p/>
    <w:p>
      <w:pPr>
        <w:pStyle w:val="Heading3"/>
      </w:pPr>
      <w:r>
        <w:t>Quiz, bài kiểm tra và bài tập</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rPr>
          <w:cantSplit/>
          <w:tblHeader w:val="true"/>
        </w:trPr>
        <w:tc>
          <w:tcPr>
            <w:tcW w:type="dxa" w:w="1701"/>
            <w:shd w:fill="0B5CAD"/>
          </w:tcPr>
          <w:p>
            <w:pPr>
              <w:spacing w:before="0" w:after="0" w:line="240" w:lineRule="auto"/>
              <w:jc w:val="center"/>
            </w:pPr>
            <w:r>
              <w:rPr>
                <w:rFonts w:ascii="Times New Roman" w:hAnsi="Times New Roman"/>
                <w:b/>
                <w:color w:val="FFFFFF"/>
                <w:sz w:val="15"/>
              </w:rPr>
              <w:t>Mã / Tính năng</w:t>
            </w:r>
          </w:p>
        </w:tc>
        <w:tc>
          <w:tcPr>
            <w:tcW w:type="dxa" w:w="2381"/>
            <w:shd w:fill="0B5CAD"/>
          </w:tcPr>
          <w:p>
            <w:pPr>
              <w:spacing w:before="0" w:after="0" w:line="240" w:lineRule="auto"/>
              <w:jc w:val="center"/>
            </w:pPr>
            <w:r>
              <w:rPr>
                <w:rFonts w:ascii="Times New Roman" w:hAnsi="Times New Roman"/>
                <w:b/>
                <w:color w:val="FFFFFF"/>
                <w:sz w:val="15"/>
              </w:rPr>
              <w:t>User story</w:t>
            </w:r>
          </w:p>
        </w:tc>
        <w:tc>
          <w:tcPr>
            <w:tcW w:type="dxa" w:w="3402"/>
            <w:shd w:fill="0B5CAD"/>
          </w:tcPr>
          <w:p>
            <w:pPr>
              <w:spacing w:before="0" w:after="0" w:line="240" w:lineRule="auto"/>
              <w:jc w:val="center"/>
            </w:pPr>
            <w:r>
              <w:rPr>
                <w:rFonts w:ascii="Times New Roman" w:hAnsi="Times New Roman"/>
                <w:b/>
                <w:color w:val="FFFFFF"/>
                <w:sz w:val="15"/>
              </w:rPr>
              <w:t>Điều kiện chấp nhận chính</w:t>
            </w:r>
          </w:p>
        </w:tc>
        <w:tc>
          <w:tcPr>
            <w:tcW w:type="dxa" w:w="1814"/>
            <w:shd w:fill="0B5CAD"/>
          </w:tcPr>
          <w:p>
            <w:pPr>
              <w:spacing w:before="0" w:after="0" w:line="240" w:lineRule="auto"/>
              <w:jc w:val="center"/>
            </w:pPr>
            <w:r>
              <w:rPr>
                <w:rFonts w:ascii="Times New Roman" w:hAnsi="Times New Roman"/>
                <w:b/>
                <w:color w:val="FFFFFF"/>
                <w:sz w:val="15"/>
              </w:rPr>
              <w:t>Trạng thái hiện tại</w:t>
            </w:r>
          </w:p>
        </w:tc>
      </w:tr>
      <w:tr>
        <w:trPr>
          <w:cantSplit/>
        </w:trPr>
        <w:tc>
          <w:tcPr>
            <w:tcW w:type="dxa" w:w="1701"/>
            <w:vAlign w:val="center"/>
          </w:tcPr>
          <w:p>
            <w:pPr>
              <w:spacing w:before="0" w:after="0" w:line="240" w:lineRule="auto"/>
            </w:pPr>
            <w:r>
              <w:rPr>
                <w:rFonts w:ascii="Times New Roman" w:hAnsi="Times New Roman"/>
                <w:sz w:val="15"/>
              </w:rPr>
            </w:r>
            <w:r>
              <w:rPr>
                <w:rFonts w:ascii="Times New Roman" w:hAnsi="Times New Roman"/>
                <w:b/>
                <w:color w:val="1F4E79"/>
                <w:sz w:val="15"/>
              </w:rPr>
              <w:t>UC-S24</w:t>
              <w:br/>
              <w:t>Xem quiz theo bài/lớp</w:t>
            </w:r>
          </w:p>
        </w:tc>
        <w:tc>
          <w:tcPr>
            <w:tcW w:type="dxa" w:w="2381"/>
            <w:vAlign w:val="center"/>
          </w:tcPr>
          <w:p>
            <w:pPr>
              <w:spacing w:before="0" w:after="0" w:line="240" w:lineRule="auto"/>
            </w:pPr>
            <w:r>
              <w:rPr>
                <w:rFonts w:ascii="Times New Roman" w:hAnsi="Times New Roman"/>
                <w:sz w:val="15"/>
              </w:rPr>
            </w:r>
            <w:r>
              <w:rPr>
                <w:rFonts w:ascii="Times New Roman" w:hAnsi="Times New Roman"/>
                <w:b w:val="0"/>
                <w:sz w:val="15"/>
              </w:rPr>
              <w:t>Là học viên, tôi muốn xem quiz theo bài/lớp để có thông tin cần thiết để học tập hoặc thực hiện bước tiếp theo.</w:t>
            </w:r>
          </w:p>
        </w:tc>
        <w:tc>
          <w:tcPr>
            <w:tcW w:type="dxa" w:w="3402"/>
            <w:vAlign w:val="center"/>
          </w:tcPr>
          <w:p>
            <w:pPr>
              <w:spacing w:before="0" w:after="0" w:line="240" w:lineRule="auto"/>
            </w:pPr>
            <w:r>
              <w:rPr>
                <w:rFonts w:ascii="Times New Roman" w:hAnsi="Times New Roman"/>
                <w:sz w:val="15"/>
              </w:rPr>
            </w:r>
            <w:r>
              <w:rPr>
                <w:rFonts w:ascii="Times New Roman" w:hAnsi="Times New Roman"/>
                <w:b w:val="0"/>
                <w:sz w:val="15"/>
              </w:rPr>
              <w:t>Cho trước học viên ACTIVE đã đăng nhập và có quyền với dữ liệu liên quan; khi thực hiện “Xem quiz theo bài/lớp”; thì hệ thống chỉ thấy quiz trong phạm vi ghi danh Yêu cầu sai quyền hoặc dữ liệu không hợp lệ phải bị từ chối và không làm sai lệch dữ liệu.</w:t>
            </w:r>
          </w:p>
        </w:tc>
        <w:tc>
          <w:tcPr>
            <w:tcW w:type="dxa" w:w="1814"/>
            <w:vAlign w:val="center"/>
            <w:shd w:fill="FFF2CC"/>
          </w:tcPr>
          <w:p>
            <w:pPr>
              <w:spacing w:before="0" w:after="0" w:line="240" w:lineRule="auto"/>
            </w:pPr>
            <w:r>
              <w:rPr>
                <w:rFonts w:ascii="Times New Roman" w:hAnsi="Times New Roman"/>
                <w:sz w:val="15"/>
              </w:rPr>
            </w:r>
            <w:r>
              <w:rPr>
                <w:rFonts w:ascii="Times New Roman" w:hAnsi="Times New Roman"/>
                <w:b/>
                <w:sz w:val="15"/>
              </w:rPr>
              <w:t>PHỤ THUỘC DỮ LIỆU</w:t>
              <w:br/>
              <w:t>Có UI/API; cần khóa/lớp/nội dung tương ứng trong MySQL để trình diễn đầy đủ.</w:t>
            </w:r>
          </w:p>
        </w:tc>
      </w:tr>
      <w:tr>
        <w:trPr>
          <w:cantSplit/>
        </w:trPr>
        <w:tc>
          <w:tcPr>
            <w:tcW w:type="dxa" w:w="1701"/>
            <w:vAlign w:val="center"/>
            <w:shd w:fill="EEF5FB"/>
          </w:tcPr>
          <w:p>
            <w:pPr>
              <w:spacing w:before="0" w:after="0" w:line="240" w:lineRule="auto"/>
            </w:pPr>
            <w:r>
              <w:rPr>
                <w:rFonts w:ascii="Times New Roman" w:hAnsi="Times New Roman"/>
                <w:sz w:val="15"/>
              </w:rPr>
            </w:r>
            <w:r>
              <w:rPr>
                <w:rFonts w:ascii="Times New Roman" w:hAnsi="Times New Roman"/>
                <w:b/>
                <w:color w:val="1F4E79"/>
                <w:sz w:val="15"/>
              </w:rPr>
              <w:t>UC-S25</w:t>
              <w:br/>
              <w:t>Bắt đầu quiz</w:t>
            </w:r>
          </w:p>
        </w:tc>
        <w:tc>
          <w:tcPr>
            <w:tcW w:type="dxa" w:w="2381"/>
            <w:vAlign w:val="center"/>
            <w:shd w:fill="EEF5FB"/>
          </w:tcPr>
          <w:p>
            <w:pPr>
              <w:spacing w:before="0" w:after="0" w:line="240" w:lineRule="auto"/>
            </w:pPr>
            <w:r>
              <w:rPr>
                <w:rFonts w:ascii="Times New Roman" w:hAnsi="Times New Roman"/>
                <w:sz w:val="15"/>
              </w:rPr>
            </w:r>
            <w:r>
              <w:rPr>
                <w:rFonts w:ascii="Times New Roman" w:hAnsi="Times New Roman"/>
                <w:b w:val="0"/>
                <w:sz w:val="15"/>
              </w:rPr>
              <w:t>Là học viên, tôi muốn bắt đầu quiz để khởi tạo công việc đúng quy trình nghiệp vụ.</w:t>
            </w:r>
          </w:p>
        </w:tc>
        <w:tc>
          <w:tcPr>
            <w:tcW w:type="dxa" w:w="3402"/>
            <w:vAlign w:val="center"/>
            <w:shd w:fill="EEF5FB"/>
          </w:tcPr>
          <w:p>
            <w:pPr>
              <w:spacing w:before="0" w:after="0" w:line="240" w:lineRule="auto"/>
            </w:pPr>
            <w:r>
              <w:rPr>
                <w:rFonts w:ascii="Times New Roman" w:hAnsi="Times New Roman"/>
                <w:sz w:val="15"/>
              </w:rPr>
            </w:r>
            <w:r>
              <w:rPr>
                <w:rFonts w:ascii="Times New Roman" w:hAnsi="Times New Roman"/>
                <w:b w:val="0"/>
                <w:sz w:val="15"/>
              </w:rPr>
              <w:t>Cho trước học viên ACTIVE đã đăng nhập và có quyền với dữ liệu liên quan; khi thực hiện “Bắt đầu quiz”; thì hệ thống tạo lần làm bài Yêu cầu sai quyền hoặc dữ liệu không hợp lệ phải bị từ chối và không làm sai lệch dữ liệu.</w:t>
            </w:r>
          </w:p>
        </w:tc>
        <w:tc>
          <w:tcPr>
            <w:tcW w:type="dxa" w:w="1814"/>
            <w:vAlign w:val="center"/>
            <w:shd w:fill="EEF5FB"/>
          </w:tcPr>
          <w:p>
            <w:pPr>
              <w:spacing w:before="0" w:after="0" w:line="240" w:lineRule="auto"/>
            </w:pPr>
            <w:r>
              <w:rPr>
                <w:rFonts w:ascii="Times New Roman" w:hAnsi="Times New Roman"/>
                <w:sz w:val="15"/>
              </w:rPr>
            </w:r>
            <w:r>
              <w:rPr>
                <w:rFonts w:ascii="Times New Roman" w:hAnsi="Times New Roman"/>
                <w:b/>
                <w:sz w:val="15"/>
              </w:rPr>
              <w:t>PHỤ THUỘC DỮ LIỆU</w:t>
              <w:br/>
              <w:t>Có UI/API; cần khóa/lớp/nội dung tương ứng trong MySQL để trình diễn đầy đủ.</w:t>
            </w:r>
          </w:p>
        </w:tc>
      </w:tr>
      <w:tr>
        <w:trPr>
          <w:cantSplit/>
        </w:trPr>
        <w:tc>
          <w:tcPr>
            <w:tcW w:type="dxa" w:w="1701"/>
            <w:vAlign w:val="center"/>
          </w:tcPr>
          <w:p>
            <w:pPr>
              <w:spacing w:before="0" w:after="0" w:line="240" w:lineRule="auto"/>
            </w:pPr>
            <w:r>
              <w:rPr>
                <w:rFonts w:ascii="Times New Roman" w:hAnsi="Times New Roman"/>
                <w:sz w:val="15"/>
              </w:rPr>
            </w:r>
            <w:r>
              <w:rPr>
                <w:rFonts w:ascii="Times New Roman" w:hAnsi="Times New Roman"/>
                <w:b/>
                <w:color w:val="1F4E79"/>
                <w:sz w:val="15"/>
              </w:rPr>
              <w:t>UC-S26</w:t>
              <w:br/>
              <w:t>Trả lời quiz</w:t>
            </w:r>
          </w:p>
        </w:tc>
        <w:tc>
          <w:tcPr>
            <w:tcW w:type="dxa" w:w="2381"/>
            <w:vAlign w:val="center"/>
          </w:tcPr>
          <w:p>
            <w:pPr>
              <w:spacing w:before="0" w:after="0" w:line="240" w:lineRule="auto"/>
            </w:pPr>
            <w:r>
              <w:rPr>
                <w:rFonts w:ascii="Times New Roman" w:hAnsi="Times New Roman"/>
                <w:sz w:val="15"/>
              </w:rPr>
            </w:r>
            <w:r>
              <w:rPr>
                <w:rFonts w:ascii="Times New Roman" w:hAnsi="Times New Roman"/>
                <w:b w:val="0"/>
                <w:sz w:val="15"/>
              </w:rPr>
              <w:t>Là học viên, tôi muốn trả lời quiz để hoàn thành hoạt động đánh giá và không bị mất dữ liệu.</w:t>
            </w:r>
          </w:p>
        </w:tc>
        <w:tc>
          <w:tcPr>
            <w:tcW w:type="dxa" w:w="3402"/>
            <w:vAlign w:val="center"/>
          </w:tcPr>
          <w:p>
            <w:pPr>
              <w:spacing w:before="0" w:after="0" w:line="240" w:lineRule="auto"/>
            </w:pPr>
            <w:r>
              <w:rPr>
                <w:rFonts w:ascii="Times New Roman" w:hAnsi="Times New Roman"/>
                <w:sz w:val="15"/>
              </w:rPr>
            </w:r>
            <w:r>
              <w:rPr>
                <w:rFonts w:ascii="Times New Roman" w:hAnsi="Times New Roman"/>
                <w:b w:val="0"/>
                <w:sz w:val="15"/>
              </w:rPr>
              <w:t>Cho trước học viên ACTIVE đã đăng nhập và có quyền với dữ liệu liên quan; khi thực hiện “Trả lời quiz”; thì hệ thống chọn đáp án và nộp bài Yêu cầu sai quyền hoặc dữ liệu không hợp lệ phải bị từ chối và không làm sai lệch dữ liệu.</w:t>
            </w:r>
          </w:p>
        </w:tc>
        <w:tc>
          <w:tcPr>
            <w:tcW w:type="dxa" w:w="1814"/>
            <w:vAlign w:val="center"/>
            <w:shd w:fill="FFF2CC"/>
          </w:tcPr>
          <w:p>
            <w:pPr>
              <w:spacing w:before="0" w:after="0" w:line="240" w:lineRule="auto"/>
            </w:pPr>
            <w:r>
              <w:rPr>
                <w:rFonts w:ascii="Times New Roman" w:hAnsi="Times New Roman"/>
                <w:sz w:val="15"/>
              </w:rPr>
            </w:r>
            <w:r>
              <w:rPr>
                <w:rFonts w:ascii="Times New Roman" w:hAnsi="Times New Roman"/>
                <w:b/>
                <w:sz w:val="15"/>
              </w:rPr>
              <w:t>PHỤ THUỘC DỮ LIỆU</w:t>
              <w:br/>
              <w:t>Có UI/API; cần khóa/lớp/nội dung tương ứng trong MySQL để trình diễn đầy đủ.</w:t>
            </w:r>
          </w:p>
        </w:tc>
      </w:tr>
      <w:tr>
        <w:trPr>
          <w:cantSplit/>
        </w:trPr>
        <w:tc>
          <w:tcPr>
            <w:tcW w:type="dxa" w:w="1701"/>
            <w:vAlign w:val="center"/>
            <w:shd w:fill="EEF5FB"/>
          </w:tcPr>
          <w:p>
            <w:pPr>
              <w:spacing w:before="0" w:after="0" w:line="240" w:lineRule="auto"/>
            </w:pPr>
            <w:r>
              <w:rPr>
                <w:rFonts w:ascii="Times New Roman" w:hAnsi="Times New Roman"/>
                <w:sz w:val="15"/>
              </w:rPr>
            </w:r>
            <w:r>
              <w:rPr>
                <w:rFonts w:ascii="Times New Roman" w:hAnsi="Times New Roman"/>
                <w:b/>
                <w:color w:val="1F4E79"/>
                <w:sz w:val="15"/>
              </w:rPr>
              <w:t>UC-S27</w:t>
              <w:br/>
              <w:t>Xem điểm quiz</w:t>
            </w:r>
          </w:p>
        </w:tc>
        <w:tc>
          <w:tcPr>
            <w:tcW w:type="dxa" w:w="2381"/>
            <w:vAlign w:val="center"/>
            <w:shd w:fill="EEF5FB"/>
          </w:tcPr>
          <w:p>
            <w:pPr>
              <w:spacing w:before="0" w:after="0" w:line="240" w:lineRule="auto"/>
            </w:pPr>
            <w:r>
              <w:rPr>
                <w:rFonts w:ascii="Times New Roman" w:hAnsi="Times New Roman"/>
                <w:sz w:val="15"/>
              </w:rPr>
            </w:r>
            <w:r>
              <w:rPr>
                <w:rFonts w:ascii="Times New Roman" w:hAnsi="Times New Roman"/>
                <w:b w:val="0"/>
                <w:sz w:val="15"/>
              </w:rPr>
              <w:t>Là học viên, tôi muốn xem điểm quiz để có thông tin cần thiết để học tập hoặc thực hiện bước tiếp theo.</w:t>
            </w:r>
          </w:p>
        </w:tc>
        <w:tc>
          <w:tcPr>
            <w:tcW w:type="dxa" w:w="3402"/>
            <w:vAlign w:val="center"/>
            <w:shd w:fill="EEF5FB"/>
          </w:tcPr>
          <w:p>
            <w:pPr>
              <w:spacing w:before="0" w:after="0" w:line="240" w:lineRule="auto"/>
            </w:pPr>
            <w:r>
              <w:rPr>
                <w:rFonts w:ascii="Times New Roman" w:hAnsi="Times New Roman"/>
                <w:sz w:val="15"/>
              </w:rPr>
            </w:r>
            <w:r>
              <w:rPr>
                <w:rFonts w:ascii="Times New Roman" w:hAnsi="Times New Roman"/>
                <w:b w:val="0"/>
                <w:sz w:val="15"/>
              </w:rPr>
              <w:t>Cho trước học viên ACTIVE đã đăng nhập và có quyền với dữ liệu liên quan; khi thực hiện “Xem điểm quiz”; thì hệ thống xem điểm sau khi hệ thống/giảng viên chấm Yêu cầu sai quyền hoặc dữ liệu không hợp lệ phải bị từ chối và không làm sai lệch dữ liệu.</w:t>
            </w:r>
          </w:p>
        </w:tc>
        <w:tc>
          <w:tcPr>
            <w:tcW w:type="dxa" w:w="1814"/>
            <w:vAlign w:val="center"/>
            <w:shd w:fill="EEF5FB"/>
          </w:tcPr>
          <w:p>
            <w:pPr>
              <w:spacing w:before="0" w:after="0" w:line="240" w:lineRule="auto"/>
            </w:pPr>
            <w:r>
              <w:rPr>
                <w:rFonts w:ascii="Times New Roman" w:hAnsi="Times New Roman"/>
                <w:sz w:val="15"/>
              </w:rPr>
            </w:r>
            <w:r>
              <w:rPr>
                <w:rFonts w:ascii="Times New Roman" w:hAnsi="Times New Roman"/>
                <w:b/>
                <w:sz w:val="15"/>
              </w:rPr>
              <w:t>PHỤ THUỘC DỮ LIỆU</w:t>
              <w:br/>
              <w:t>Có UI/API; cần khóa/lớp/nội dung tương ứng trong MySQL để trình diễn đầy đủ.</w:t>
            </w:r>
          </w:p>
        </w:tc>
      </w:tr>
      <w:tr>
        <w:trPr>
          <w:cantSplit/>
        </w:trPr>
        <w:tc>
          <w:tcPr>
            <w:tcW w:type="dxa" w:w="1701"/>
            <w:vAlign w:val="center"/>
          </w:tcPr>
          <w:p>
            <w:pPr>
              <w:spacing w:before="0" w:after="0" w:line="240" w:lineRule="auto"/>
            </w:pPr>
            <w:r>
              <w:rPr>
                <w:rFonts w:ascii="Times New Roman" w:hAnsi="Times New Roman"/>
                <w:sz w:val="15"/>
              </w:rPr>
            </w:r>
            <w:r>
              <w:rPr>
                <w:rFonts w:ascii="Times New Roman" w:hAnsi="Times New Roman"/>
                <w:b/>
                <w:color w:val="1F4E79"/>
                <w:sz w:val="15"/>
              </w:rPr>
              <w:t>UC-S28</w:t>
              <w:br/>
              <w:t>Xem bài kiểm tra</w:t>
            </w:r>
          </w:p>
        </w:tc>
        <w:tc>
          <w:tcPr>
            <w:tcW w:type="dxa" w:w="2381"/>
            <w:vAlign w:val="center"/>
          </w:tcPr>
          <w:p>
            <w:pPr>
              <w:spacing w:before="0" w:after="0" w:line="240" w:lineRule="auto"/>
            </w:pPr>
            <w:r>
              <w:rPr>
                <w:rFonts w:ascii="Times New Roman" w:hAnsi="Times New Roman"/>
                <w:sz w:val="15"/>
              </w:rPr>
            </w:r>
            <w:r>
              <w:rPr>
                <w:rFonts w:ascii="Times New Roman" w:hAnsi="Times New Roman"/>
                <w:b w:val="0"/>
                <w:sz w:val="15"/>
              </w:rPr>
              <w:t>Là học viên, tôi muốn xem bài kiểm tra để có thông tin cần thiết để học tập hoặc thực hiện bước tiếp theo.</w:t>
            </w:r>
          </w:p>
        </w:tc>
        <w:tc>
          <w:tcPr>
            <w:tcW w:type="dxa" w:w="3402"/>
            <w:vAlign w:val="center"/>
          </w:tcPr>
          <w:p>
            <w:pPr>
              <w:spacing w:before="0" w:after="0" w:line="240" w:lineRule="auto"/>
            </w:pPr>
            <w:r>
              <w:rPr>
                <w:rFonts w:ascii="Times New Roman" w:hAnsi="Times New Roman"/>
                <w:sz w:val="15"/>
              </w:rPr>
            </w:r>
            <w:r>
              <w:rPr>
                <w:rFonts w:ascii="Times New Roman" w:hAnsi="Times New Roman"/>
                <w:b w:val="0"/>
                <w:sz w:val="15"/>
              </w:rPr>
              <w:t>Cho trước học viên ACTIVE đã đăng nhập và có quyền với dữ liệu liên quan; khi thực hiện “Xem bài kiểm tra”; thì hệ thống xem đề kiểm tra cấp khóa Yêu cầu sai quyền hoặc dữ liệu không hợp lệ phải bị từ chối và không làm sai lệch dữ liệu.</w:t>
            </w:r>
          </w:p>
        </w:tc>
        <w:tc>
          <w:tcPr>
            <w:tcW w:type="dxa" w:w="1814"/>
            <w:vAlign w:val="center"/>
            <w:shd w:fill="FFF2CC"/>
          </w:tcPr>
          <w:p>
            <w:pPr>
              <w:spacing w:before="0" w:after="0" w:line="240" w:lineRule="auto"/>
            </w:pPr>
            <w:r>
              <w:rPr>
                <w:rFonts w:ascii="Times New Roman" w:hAnsi="Times New Roman"/>
                <w:sz w:val="15"/>
              </w:rPr>
            </w:r>
            <w:r>
              <w:rPr>
                <w:rFonts w:ascii="Times New Roman" w:hAnsi="Times New Roman"/>
                <w:b/>
                <w:sz w:val="15"/>
              </w:rPr>
              <w:t>PHỤ THUỘC DỮ LIỆU</w:t>
              <w:br/>
              <w:t>Có UI/API; cần khóa/lớp/nội dung tương ứng trong MySQL để trình diễn đầy đủ.</w:t>
            </w:r>
          </w:p>
        </w:tc>
      </w:tr>
      <w:tr>
        <w:trPr>
          <w:cantSplit/>
        </w:trPr>
        <w:tc>
          <w:tcPr>
            <w:tcW w:type="dxa" w:w="1701"/>
            <w:vAlign w:val="center"/>
            <w:shd w:fill="EEF5FB"/>
          </w:tcPr>
          <w:p>
            <w:pPr>
              <w:spacing w:before="0" w:after="0" w:line="240" w:lineRule="auto"/>
            </w:pPr>
            <w:r>
              <w:rPr>
                <w:rFonts w:ascii="Times New Roman" w:hAnsi="Times New Roman"/>
                <w:sz w:val="15"/>
              </w:rPr>
            </w:r>
            <w:r>
              <w:rPr>
                <w:rFonts w:ascii="Times New Roman" w:hAnsi="Times New Roman"/>
                <w:b/>
                <w:color w:val="1F4E79"/>
                <w:sz w:val="15"/>
              </w:rPr>
              <w:t>UC-S29</w:t>
              <w:br/>
              <w:t>Lưu nháp bài kiểm tra</w:t>
            </w:r>
          </w:p>
        </w:tc>
        <w:tc>
          <w:tcPr>
            <w:tcW w:type="dxa" w:w="2381"/>
            <w:vAlign w:val="center"/>
            <w:shd w:fill="EEF5FB"/>
          </w:tcPr>
          <w:p>
            <w:pPr>
              <w:spacing w:before="0" w:after="0" w:line="240" w:lineRule="auto"/>
            </w:pPr>
            <w:r>
              <w:rPr>
                <w:rFonts w:ascii="Times New Roman" w:hAnsi="Times New Roman"/>
                <w:sz w:val="15"/>
              </w:rPr>
            </w:r>
            <w:r>
              <w:rPr>
                <w:rFonts w:ascii="Times New Roman" w:hAnsi="Times New Roman"/>
                <w:b w:val="0"/>
                <w:sz w:val="15"/>
              </w:rPr>
              <w:t>Là học viên, tôi muốn lưu nháp bài kiểm tra để hoàn thành hoạt động đánh giá và không bị mất dữ liệu.</w:t>
            </w:r>
          </w:p>
        </w:tc>
        <w:tc>
          <w:tcPr>
            <w:tcW w:type="dxa" w:w="3402"/>
            <w:vAlign w:val="center"/>
            <w:shd w:fill="EEF5FB"/>
          </w:tcPr>
          <w:p>
            <w:pPr>
              <w:spacing w:before="0" w:after="0" w:line="240" w:lineRule="auto"/>
            </w:pPr>
            <w:r>
              <w:rPr>
                <w:rFonts w:ascii="Times New Roman" w:hAnsi="Times New Roman"/>
                <w:sz w:val="15"/>
              </w:rPr>
            </w:r>
            <w:r>
              <w:rPr>
                <w:rFonts w:ascii="Times New Roman" w:hAnsi="Times New Roman"/>
                <w:b w:val="0"/>
                <w:sz w:val="15"/>
              </w:rPr>
              <w:t>Cho trước attempt IN_PROGRESS và còn thời gian; khi học viên lưu câu trả lời; thì đáp án mới nhất được giữ lại. Attempt đã nộp hoặc hết thời gian không được sửa.</w:t>
            </w:r>
          </w:p>
        </w:tc>
        <w:tc>
          <w:tcPr>
            <w:tcW w:type="dxa" w:w="1814"/>
            <w:vAlign w:val="center"/>
            <w:shd w:fill="EEF5FB"/>
          </w:tcPr>
          <w:p>
            <w:pPr>
              <w:spacing w:before="0" w:after="0" w:line="240" w:lineRule="auto"/>
            </w:pPr>
            <w:r>
              <w:rPr>
                <w:rFonts w:ascii="Times New Roman" w:hAnsi="Times New Roman"/>
                <w:sz w:val="15"/>
              </w:rPr>
            </w:r>
            <w:r>
              <w:rPr>
                <w:rFonts w:ascii="Times New Roman" w:hAnsi="Times New Roman"/>
                <w:b/>
                <w:sz w:val="15"/>
              </w:rPr>
              <w:t>PHỤ THUỘC DỮ LIỆU</w:t>
              <w:br/>
              <w:t>Có UI/API; cần khóa/lớp/nội dung tương ứng trong MySQL để trình diễn đầy đủ.</w:t>
            </w:r>
          </w:p>
        </w:tc>
      </w:tr>
      <w:tr>
        <w:trPr>
          <w:cantSplit/>
        </w:trPr>
        <w:tc>
          <w:tcPr>
            <w:tcW w:type="dxa" w:w="1701"/>
            <w:vAlign w:val="center"/>
          </w:tcPr>
          <w:p>
            <w:pPr>
              <w:spacing w:before="0" w:after="0" w:line="240" w:lineRule="auto"/>
            </w:pPr>
            <w:r>
              <w:rPr>
                <w:rFonts w:ascii="Times New Roman" w:hAnsi="Times New Roman"/>
                <w:sz w:val="15"/>
              </w:rPr>
            </w:r>
            <w:r>
              <w:rPr>
                <w:rFonts w:ascii="Times New Roman" w:hAnsi="Times New Roman"/>
                <w:b/>
                <w:color w:val="1F4E79"/>
                <w:sz w:val="15"/>
              </w:rPr>
              <w:t>UC-S30</w:t>
              <w:br/>
              <w:t>Nộp bài kiểm tra</w:t>
            </w:r>
          </w:p>
        </w:tc>
        <w:tc>
          <w:tcPr>
            <w:tcW w:type="dxa" w:w="2381"/>
            <w:vAlign w:val="center"/>
          </w:tcPr>
          <w:p>
            <w:pPr>
              <w:spacing w:before="0" w:after="0" w:line="240" w:lineRule="auto"/>
            </w:pPr>
            <w:r>
              <w:rPr>
                <w:rFonts w:ascii="Times New Roman" w:hAnsi="Times New Roman"/>
                <w:sz w:val="15"/>
              </w:rPr>
            </w:r>
            <w:r>
              <w:rPr>
                <w:rFonts w:ascii="Times New Roman" w:hAnsi="Times New Roman"/>
                <w:b w:val="0"/>
                <w:sz w:val="15"/>
              </w:rPr>
              <w:t>Là học viên, tôi muốn nộp bài kiểm tra để hoàn thành hoạt động đánh giá và không bị mất dữ liệu.</w:t>
            </w:r>
          </w:p>
        </w:tc>
        <w:tc>
          <w:tcPr>
            <w:tcW w:type="dxa" w:w="3402"/>
            <w:vAlign w:val="center"/>
          </w:tcPr>
          <w:p>
            <w:pPr>
              <w:spacing w:before="0" w:after="0" w:line="240" w:lineRule="auto"/>
            </w:pPr>
            <w:r>
              <w:rPr>
                <w:rFonts w:ascii="Times New Roman" w:hAnsi="Times New Roman"/>
                <w:sz w:val="15"/>
              </w:rPr>
            </w:r>
            <w:r>
              <w:rPr>
                <w:rFonts w:ascii="Times New Roman" w:hAnsi="Times New Roman"/>
                <w:b w:val="0"/>
                <w:sz w:val="15"/>
              </w:rPr>
              <w:t>Cho trước attempt hợp lệ; khi học viên nộp; thì trạng thái chuyển SUBMITTED/COMPLETED, thời gian nộp được lưu và điểm tự động được tính với câu hỗ trợ tự chấm.</w:t>
            </w:r>
          </w:p>
        </w:tc>
        <w:tc>
          <w:tcPr>
            <w:tcW w:type="dxa" w:w="1814"/>
            <w:vAlign w:val="center"/>
            <w:shd w:fill="FFF2CC"/>
          </w:tcPr>
          <w:p>
            <w:pPr>
              <w:spacing w:before="0" w:after="0" w:line="240" w:lineRule="auto"/>
            </w:pPr>
            <w:r>
              <w:rPr>
                <w:rFonts w:ascii="Times New Roman" w:hAnsi="Times New Roman"/>
                <w:sz w:val="15"/>
              </w:rPr>
            </w:r>
            <w:r>
              <w:rPr>
                <w:rFonts w:ascii="Times New Roman" w:hAnsi="Times New Roman"/>
                <w:b/>
                <w:sz w:val="15"/>
              </w:rPr>
              <w:t>PHỤ THUỘC DỮ LIỆU</w:t>
              <w:br/>
              <w:t>Có UI/API; cần khóa/lớp/nội dung tương ứng trong MySQL để trình diễn đầy đủ.</w:t>
            </w:r>
          </w:p>
        </w:tc>
      </w:tr>
      <w:tr>
        <w:trPr>
          <w:cantSplit/>
        </w:trPr>
        <w:tc>
          <w:tcPr>
            <w:tcW w:type="dxa" w:w="1701"/>
            <w:vAlign w:val="center"/>
            <w:shd w:fill="EEF5FB"/>
          </w:tcPr>
          <w:p>
            <w:pPr>
              <w:spacing w:before="0" w:after="0" w:line="240" w:lineRule="auto"/>
            </w:pPr>
            <w:r>
              <w:rPr>
                <w:rFonts w:ascii="Times New Roman" w:hAnsi="Times New Roman"/>
                <w:sz w:val="15"/>
              </w:rPr>
            </w:r>
            <w:r>
              <w:rPr>
                <w:rFonts w:ascii="Times New Roman" w:hAnsi="Times New Roman"/>
                <w:b/>
                <w:color w:val="1F4E79"/>
                <w:sz w:val="15"/>
              </w:rPr>
              <w:t>UC-S31</w:t>
              <w:br/>
              <w:t>Xem lại kết quả</w:t>
            </w:r>
          </w:p>
        </w:tc>
        <w:tc>
          <w:tcPr>
            <w:tcW w:type="dxa" w:w="2381"/>
            <w:vAlign w:val="center"/>
            <w:shd w:fill="EEF5FB"/>
          </w:tcPr>
          <w:p>
            <w:pPr>
              <w:spacing w:before="0" w:after="0" w:line="240" w:lineRule="auto"/>
            </w:pPr>
            <w:r>
              <w:rPr>
                <w:rFonts w:ascii="Times New Roman" w:hAnsi="Times New Roman"/>
                <w:sz w:val="15"/>
              </w:rPr>
            </w:r>
            <w:r>
              <w:rPr>
                <w:rFonts w:ascii="Times New Roman" w:hAnsi="Times New Roman"/>
                <w:b w:val="0"/>
                <w:sz w:val="15"/>
              </w:rPr>
              <w:t>Là học viên, tôi muốn xem lại kết quả để có thông tin cần thiết để học tập hoặc thực hiện bước tiếp theo.</w:t>
            </w:r>
          </w:p>
        </w:tc>
        <w:tc>
          <w:tcPr>
            <w:tcW w:type="dxa" w:w="3402"/>
            <w:vAlign w:val="center"/>
            <w:shd w:fill="EEF5FB"/>
          </w:tcPr>
          <w:p>
            <w:pPr>
              <w:spacing w:before="0" w:after="0" w:line="240" w:lineRule="auto"/>
            </w:pPr>
            <w:r>
              <w:rPr>
                <w:rFonts w:ascii="Times New Roman" w:hAnsi="Times New Roman"/>
                <w:sz w:val="15"/>
              </w:rPr>
            </w:r>
            <w:r>
              <w:rPr>
                <w:rFonts w:ascii="Times New Roman" w:hAnsi="Times New Roman"/>
                <w:b w:val="0"/>
                <w:sz w:val="15"/>
              </w:rPr>
              <w:t>Cho trước học viên ACTIVE đã đăng nhập và có quyền với dữ liệu liên quan; khi thực hiện “Xem lại kết quả”; thì hệ thống xem đáp án, điểm và phản hồi Yêu cầu sai quyền hoặc dữ liệu không hợp lệ phải bị từ chối và không làm sai lệch dữ liệu.</w:t>
            </w:r>
          </w:p>
        </w:tc>
        <w:tc>
          <w:tcPr>
            <w:tcW w:type="dxa" w:w="1814"/>
            <w:vAlign w:val="center"/>
            <w:shd w:fill="EEF5FB"/>
          </w:tcPr>
          <w:p>
            <w:pPr>
              <w:spacing w:before="0" w:after="0" w:line="240" w:lineRule="auto"/>
            </w:pPr>
            <w:r>
              <w:rPr>
                <w:rFonts w:ascii="Times New Roman" w:hAnsi="Times New Roman"/>
                <w:sz w:val="15"/>
              </w:rPr>
            </w:r>
            <w:r>
              <w:rPr>
                <w:rFonts w:ascii="Times New Roman" w:hAnsi="Times New Roman"/>
                <w:b/>
                <w:sz w:val="15"/>
              </w:rPr>
              <w:t>PHỤ THUỘC DỮ LIỆU</w:t>
              <w:br/>
              <w:t>Có UI/API; cần khóa/lớp/nội dung tương ứng trong MySQL để trình diễn đầy đủ.</w:t>
            </w:r>
          </w:p>
        </w:tc>
      </w:tr>
      <w:tr>
        <w:trPr>
          <w:cantSplit/>
        </w:trPr>
        <w:tc>
          <w:tcPr>
            <w:tcW w:type="dxa" w:w="1701"/>
            <w:vAlign w:val="center"/>
          </w:tcPr>
          <w:p>
            <w:pPr>
              <w:spacing w:before="0" w:after="0" w:line="240" w:lineRule="auto"/>
            </w:pPr>
            <w:r>
              <w:rPr>
                <w:rFonts w:ascii="Times New Roman" w:hAnsi="Times New Roman"/>
                <w:sz w:val="15"/>
              </w:rPr>
            </w:r>
            <w:r>
              <w:rPr>
                <w:rFonts w:ascii="Times New Roman" w:hAnsi="Times New Roman"/>
                <w:b/>
                <w:color w:val="1F4E79"/>
                <w:sz w:val="15"/>
              </w:rPr>
              <w:t>UC-S32</w:t>
              <w:br/>
              <w:t>Xem bài tập theo bài học</w:t>
            </w:r>
          </w:p>
        </w:tc>
        <w:tc>
          <w:tcPr>
            <w:tcW w:type="dxa" w:w="2381"/>
            <w:vAlign w:val="center"/>
          </w:tcPr>
          <w:p>
            <w:pPr>
              <w:spacing w:before="0" w:after="0" w:line="240" w:lineRule="auto"/>
            </w:pPr>
            <w:r>
              <w:rPr>
                <w:rFonts w:ascii="Times New Roman" w:hAnsi="Times New Roman"/>
                <w:sz w:val="15"/>
              </w:rPr>
            </w:r>
            <w:r>
              <w:rPr>
                <w:rFonts w:ascii="Times New Roman" w:hAnsi="Times New Roman"/>
                <w:b w:val="0"/>
                <w:sz w:val="15"/>
              </w:rPr>
              <w:t>Là học viên, tôi muốn xem bài tập theo bài học để có thông tin cần thiết để học tập hoặc thực hiện bước tiếp theo.</w:t>
            </w:r>
          </w:p>
        </w:tc>
        <w:tc>
          <w:tcPr>
            <w:tcW w:type="dxa" w:w="3402"/>
            <w:vAlign w:val="center"/>
          </w:tcPr>
          <w:p>
            <w:pPr>
              <w:spacing w:before="0" w:after="0" w:line="240" w:lineRule="auto"/>
            </w:pPr>
            <w:r>
              <w:rPr>
                <w:rFonts w:ascii="Times New Roman" w:hAnsi="Times New Roman"/>
                <w:sz w:val="15"/>
              </w:rPr>
            </w:r>
            <w:r>
              <w:rPr>
                <w:rFonts w:ascii="Times New Roman" w:hAnsi="Times New Roman"/>
                <w:b w:val="0"/>
                <w:sz w:val="15"/>
              </w:rPr>
              <w:t>Cho trước học viên ACTIVE đã đăng nhập và có quyền với dữ liệu liên quan; khi thực hiện “Xem bài tập theo bài học”; thì hệ thống bài tập có `lesson_id` và phạm vi lớp Yêu cầu sai quyền hoặc dữ liệu không hợp lệ phải bị từ chối và không làm sai lệch dữ liệu.</w:t>
            </w:r>
          </w:p>
        </w:tc>
        <w:tc>
          <w:tcPr>
            <w:tcW w:type="dxa" w:w="1814"/>
            <w:vAlign w:val="center"/>
            <w:shd w:fill="FFF2CC"/>
          </w:tcPr>
          <w:p>
            <w:pPr>
              <w:spacing w:before="0" w:after="0" w:line="240" w:lineRule="auto"/>
            </w:pPr>
            <w:r>
              <w:rPr>
                <w:rFonts w:ascii="Times New Roman" w:hAnsi="Times New Roman"/>
                <w:sz w:val="15"/>
              </w:rPr>
            </w:r>
            <w:r>
              <w:rPr>
                <w:rFonts w:ascii="Times New Roman" w:hAnsi="Times New Roman"/>
                <w:b/>
                <w:sz w:val="15"/>
              </w:rPr>
              <w:t>PHỤ THUỘC DỮ LIỆU</w:t>
              <w:br/>
              <w:t>Có UI/API; cần khóa/lớp/nội dung tương ứng trong MySQL để trình diễn đầy đủ.</w:t>
            </w:r>
          </w:p>
        </w:tc>
      </w:tr>
      <w:tr>
        <w:trPr>
          <w:cantSplit/>
        </w:trPr>
        <w:tc>
          <w:tcPr>
            <w:tcW w:type="dxa" w:w="1701"/>
            <w:vAlign w:val="center"/>
            <w:shd w:fill="EEF5FB"/>
          </w:tcPr>
          <w:p>
            <w:pPr>
              <w:spacing w:before="0" w:after="0" w:line="240" w:lineRule="auto"/>
            </w:pPr>
            <w:r>
              <w:rPr>
                <w:rFonts w:ascii="Times New Roman" w:hAnsi="Times New Roman"/>
                <w:sz w:val="15"/>
              </w:rPr>
            </w:r>
            <w:r>
              <w:rPr>
                <w:rFonts w:ascii="Times New Roman" w:hAnsi="Times New Roman"/>
                <w:b/>
                <w:color w:val="1F4E79"/>
                <w:sz w:val="15"/>
              </w:rPr>
              <w:t>UC-S33</w:t>
              <w:br/>
              <w:t>Nộp bài tập</w:t>
            </w:r>
          </w:p>
        </w:tc>
        <w:tc>
          <w:tcPr>
            <w:tcW w:type="dxa" w:w="2381"/>
            <w:vAlign w:val="center"/>
            <w:shd w:fill="EEF5FB"/>
          </w:tcPr>
          <w:p>
            <w:pPr>
              <w:spacing w:before="0" w:after="0" w:line="240" w:lineRule="auto"/>
            </w:pPr>
            <w:r>
              <w:rPr>
                <w:rFonts w:ascii="Times New Roman" w:hAnsi="Times New Roman"/>
                <w:sz w:val="15"/>
              </w:rPr>
            </w:r>
            <w:r>
              <w:rPr>
                <w:rFonts w:ascii="Times New Roman" w:hAnsi="Times New Roman"/>
                <w:b w:val="0"/>
                <w:sz w:val="15"/>
              </w:rPr>
              <w:t>Là học viên, tôi muốn nộp bài tập để hoàn thành hoạt động đánh giá và không bị mất dữ liệu.</w:t>
            </w:r>
          </w:p>
        </w:tc>
        <w:tc>
          <w:tcPr>
            <w:tcW w:type="dxa" w:w="3402"/>
            <w:vAlign w:val="center"/>
            <w:shd w:fill="EEF5FB"/>
          </w:tcPr>
          <w:p>
            <w:pPr>
              <w:spacing w:before="0" w:after="0" w:line="240" w:lineRule="auto"/>
            </w:pPr>
            <w:r>
              <w:rPr>
                <w:rFonts w:ascii="Times New Roman" w:hAnsi="Times New Roman"/>
                <w:sz w:val="15"/>
              </w:rPr>
            </w:r>
            <w:r>
              <w:rPr>
                <w:rFonts w:ascii="Times New Roman" w:hAnsi="Times New Roman"/>
                <w:b w:val="0"/>
                <w:sz w:val="15"/>
              </w:rPr>
              <w:t>Cho trước bài tập thuộc lớp đã ghi danh và còn quyền nộp; khi gửi file/nội dung/link hợp lệ; thì tạo hoặc cập nhật một submission của học viên.</w:t>
            </w:r>
          </w:p>
        </w:tc>
        <w:tc>
          <w:tcPr>
            <w:tcW w:type="dxa" w:w="1814"/>
            <w:vAlign w:val="center"/>
            <w:shd w:fill="EEF5FB"/>
          </w:tcPr>
          <w:p>
            <w:pPr>
              <w:spacing w:before="0" w:after="0" w:line="240" w:lineRule="auto"/>
            </w:pPr>
            <w:r>
              <w:rPr>
                <w:rFonts w:ascii="Times New Roman" w:hAnsi="Times New Roman"/>
                <w:sz w:val="15"/>
              </w:rPr>
            </w:r>
            <w:r>
              <w:rPr>
                <w:rFonts w:ascii="Times New Roman" w:hAnsi="Times New Roman"/>
                <w:b/>
                <w:sz w:val="15"/>
              </w:rPr>
              <w:t>PHỤ THUỘC DỮ LIỆU</w:t>
              <w:br/>
              <w:t>Có UI/API; cần khóa/lớp/nội dung tương ứng trong MySQL để trình diễn đầy đủ.</w:t>
            </w:r>
          </w:p>
        </w:tc>
      </w:tr>
      <w:tr>
        <w:trPr>
          <w:cantSplit/>
        </w:trPr>
        <w:tc>
          <w:tcPr>
            <w:tcW w:type="dxa" w:w="1701"/>
            <w:vAlign w:val="center"/>
          </w:tcPr>
          <w:p>
            <w:pPr>
              <w:spacing w:before="0" w:after="0" w:line="240" w:lineRule="auto"/>
            </w:pPr>
            <w:r>
              <w:rPr>
                <w:rFonts w:ascii="Times New Roman" w:hAnsi="Times New Roman"/>
                <w:sz w:val="15"/>
              </w:rPr>
            </w:r>
            <w:r>
              <w:rPr>
                <w:rFonts w:ascii="Times New Roman" w:hAnsi="Times New Roman"/>
                <w:b/>
                <w:color w:val="1F4E79"/>
                <w:sz w:val="15"/>
              </w:rPr>
              <w:t>UC-S34</w:t>
              <w:br/>
              <w:t>Xem điểm và phản hồi</w:t>
            </w:r>
          </w:p>
        </w:tc>
        <w:tc>
          <w:tcPr>
            <w:tcW w:type="dxa" w:w="2381"/>
            <w:vAlign w:val="center"/>
          </w:tcPr>
          <w:p>
            <w:pPr>
              <w:spacing w:before="0" w:after="0" w:line="240" w:lineRule="auto"/>
            </w:pPr>
            <w:r>
              <w:rPr>
                <w:rFonts w:ascii="Times New Roman" w:hAnsi="Times New Roman"/>
                <w:sz w:val="15"/>
              </w:rPr>
            </w:r>
            <w:r>
              <w:rPr>
                <w:rFonts w:ascii="Times New Roman" w:hAnsi="Times New Roman"/>
                <w:b w:val="0"/>
                <w:sz w:val="15"/>
              </w:rPr>
              <w:t>Là học viên, tôi muốn xem điểm và phản hồi để có thông tin cần thiết để học tập hoặc thực hiện bước tiếp theo.</w:t>
            </w:r>
          </w:p>
        </w:tc>
        <w:tc>
          <w:tcPr>
            <w:tcW w:type="dxa" w:w="3402"/>
            <w:vAlign w:val="center"/>
          </w:tcPr>
          <w:p>
            <w:pPr>
              <w:spacing w:before="0" w:after="0" w:line="240" w:lineRule="auto"/>
            </w:pPr>
            <w:r>
              <w:rPr>
                <w:rFonts w:ascii="Times New Roman" w:hAnsi="Times New Roman"/>
                <w:sz w:val="15"/>
              </w:rPr>
            </w:r>
            <w:r>
              <w:rPr>
                <w:rFonts w:ascii="Times New Roman" w:hAnsi="Times New Roman"/>
                <w:b w:val="0"/>
                <w:sz w:val="15"/>
              </w:rPr>
              <w:t>Cho trước học viên ACTIVE đã đăng nhập và có quyền với dữ liệu liên quan; khi thực hiện “Xem điểm và phản hồi”; thì hệ thống xem kết quả giảng viên chấm Yêu cầu sai quyền hoặc dữ liệu không hợp lệ phải bị từ chối và không làm sai lệch dữ liệu.</w:t>
            </w:r>
          </w:p>
        </w:tc>
        <w:tc>
          <w:tcPr>
            <w:tcW w:type="dxa" w:w="1814"/>
            <w:vAlign w:val="center"/>
            <w:shd w:fill="FFF2CC"/>
          </w:tcPr>
          <w:p>
            <w:pPr>
              <w:spacing w:before="0" w:after="0" w:line="240" w:lineRule="auto"/>
            </w:pPr>
            <w:r>
              <w:rPr>
                <w:rFonts w:ascii="Times New Roman" w:hAnsi="Times New Roman"/>
                <w:sz w:val="15"/>
              </w:rPr>
            </w:r>
            <w:r>
              <w:rPr>
                <w:rFonts w:ascii="Times New Roman" w:hAnsi="Times New Roman"/>
                <w:b/>
                <w:sz w:val="15"/>
              </w:rPr>
              <w:t>PHỤ THUỘC DỮ LIỆU</w:t>
              <w:br/>
              <w:t>Có UI/API; cần khóa/lớp/nội dung tương ứng trong MySQL để trình diễn đầy đủ.</w:t>
            </w:r>
          </w:p>
        </w:tc>
      </w:tr>
    </w:tbl>
    <w:p/>
    <w:p>
      <w:pPr>
        <w:pStyle w:val="Heading3"/>
      </w:pPr>
      <w:r>
        <w:t>Tương tác</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rPr>
          <w:cantSplit/>
          <w:tblHeader w:val="true"/>
        </w:trPr>
        <w:tc>
          <w:tcPr>
            <w:tcW w:type="dxa" w:w="1701"/>
            <w:shd w:fill="0B5CAD"/>
          </w:tcPr>
          <w:p>
            <w:pPr>
              <w:spacing w:before="0" w:after="0" w:line="240" w:lineRule="auto"/>
              <w:jc w:val="center"/>
            </w:pPr>
            <w:r>
              <w:rPr>
                <w:rFonts w:ascii="Times New Roman" w:hAnsi="Times New Roman"/>
                <w:b/>
                <w:color w:val="FFFFFF"/>
                <w:sz w:val="15"/>
              </w:rPr>
              <w:t>Mã / Tính năng</w:t>
            </w:r>
          </w:p>
        </w:tc>
        <w:tc>
          <w:tcPr>
            <w:tcW w:type="dxa" w:w="2381"/>
            <w:shd w:fill="0B5CAD"/>
          </w:tcPr>
          <w:p>
            <w:pPr>
              <w:spacing w:before="0" w:after="0" w:line="240" w:lineRule="auto"/>
              <w:jc w:val="center"/>
            </w:pPr>
            <w:r>
              <w:rPr>
                <w:rFonts w:ascii="Times New Roman" w:hAnsi="Times New Roman"/>
                <w:b/>
                <w:color w:val="FFFFFF"/>
                <w:sz w:val="15"/>
              </w:rPr>
              <w:t>User story</w:t>
            </w:r>
          </w:p>
        </w:tc>
        <w:tc>
          <w:tcPr>
            <w:tcW w:type="dxa" w:w="3402"/>
            <w:shd w:fill="0B5CAD"/>
          </w:tcPr>
          <w:p>
            <w:pPr>
              <w:spacing w:before="0" w:after="0" w:line="240" w:lineRule="auto"/>
              <w:jc w:val="center"/>
            </w:pPr>
            <w:r>
              <w:rPr>
                <w:rFonts w:ascii="Times New Roman" w:hAnsi="Times New Roman"/>
                <w:b/>
                <w:color w:val="FFFFFF"/>
                <w:sz w:val="15"/>
              </w:rPr>
              <w:t>Điều kiện chấp nhận chính</w:t>
            </w:r>
          </w:p>
        </w:tc>
        <w:tc>
          <w:tcPr>
            <w:tcW w:type="dxa" w:w="1814"/>
            <w:shd w:fill="0B5CAD"/>
          </w:tcPr>
          <w:p>
            <w:pPr>
              <w:spacing w:before="0" w:after="0" w:line="240" w:lineRule="auto"/>
              <w:jc w:val="center"/>
            </w:pPr>
            <w:r>
              <w:rPr>
                <w:rFonts w:ascii="Times New Roman" w:hAnsi="Times New Roman"/>
                <w:b/>
                <w:color w:val="FFFFFF"/>
                <w:sz w:val="15"/>
              </w:rPr>
              <w:t>Trạng thái hiện tại</w:t>
            </w:r>
          </w:p>
        </w:tc>
      </w:tr>
      <w:tr>
        <w:trPr>
          <w:cantSplit/>
        </w:trPr>
        <w:tc>
          <w:tcPr>
            <w:tcW w:type="dxa" w:w="1701"/>
            <w:vAlign w:val="center"/>
          </w:tcPr>
          <w:p>
            <w:pPr>
              <w:spacing w:before="0" w:after="0" w:line="240" w:lineRule="auto"/>
            </w:pPr>
            <w:r>
              <w:rPr>
                <w:rFonts w:ascii="Times New Roman" w:hAnsi="Times New Roman"/>
                <w:sz w:val="15"/>
              </w:rPr>
            </w:r>
            <w:r>
              <w:rPr>
                <w:rFonts w:ascii="Times New Roman" w:hAnsi="Times New Roman"/>
                <w:b/>
                <w:color w:val="1F4E79"/>
                <w:sz w:val="15"/>
              </w:rPr>
              <w:t>UC-S35</w:t>
              <w:br/>
              <w:t>Tạo thảo luận</w:t>
            </w:r>
          </w:p>
        </w:tc>
        <w:tc>
          <w:tcPr>
            <w:tcW w:type="dxa" w:w="2381"/>
            <w:vAlign w:val="center"/>
          </w:tcPr>
          <w:p>
            <w:pPr>
              <w:spacing w:before="0" w:after="0" w:line="240" w:lineRule="auto"/>
            </w:pPr>
            <w:r>
              <w:rPr>
                <w:rFonts w:ascii="Times New Roman" w:hAnsi="Times New Roman"/>
                <w:sz w:val="15"/>
              </w:rPr>
            </w:r>
            <w:r>
              <w:rPr>
                <w:rFonts w:ascii="Times New Roman" w:hAnsi="Times New Roman"/>
                <w:b w:val="0"/>
                <w:sz w:val="15"/>
              </w:rPr>
              <w:t>Là học viên, tôi muốn tạo thảo luận để khởi tạo công việc đúng quy trình nghiệp vụ.</w:t>
            </w:r>
          </w:p>
        </w:tc>
        <w:tc>
          <w:tcPr>
            <w:tcW w:type="dxa" w:w="3402"/>
            <w:vAlign w:val="center"/>
          </w:tcPr>
          <w:p>
            <w:pPr>
              <w:spacing w:before="0" w:after="0" w:line="240" w:lineRule="auto"/>
            </w:pPr>
            <w:r>
              <w:rPr>
                <w:rFonts w:ascii="Times New Roman" w:hAnsi="Times New Roman"/>
                <w:sz w:val="15"/>
              </w:rPr>
            </w:r>
            <w:r>
              <w:rPr>
                <w:rFonts w:ascii="Times New Roman" w:hAnsi="Times New Roman"/>
                <w:b w:val="0"/>
                <w:sz w:val="15"/>
              </w:rPr>
              <w:t>Cho trước học viên ACTIVE đã đăng nhập và có quyền với dữ liệu liên quan; khi thực hiện “Tạo thảo luận”; thì hệ thống tạo chủ đề trong lớp/bài học Yêu cầu sai quyền hoặc dữ liệu không hợp lệ phải bị từ chối và không làm sai lệch dữ liệu.</w:t>
            </w:r>
          </w:p>
        </w:tc>
        <w:tc>
          <w:tcPr>
            <w:tcW w:type="dxa" w:w="1814"/>
            <w:vAlign w:val="center"/>
            <w:shd w:fill="E2F0D9"/>
          </w:tcPr>
          <w:p>
            <w:pPr>
              <w:spacing w:before="0" w:after="0" w:line="240" w:lineRule="auto"/>
            </w:pPr>
            <w:r>
              <w:rPr>
                <w:rFonts w:ascii="Times New Roman" w:hAnsi="Times New Roman"/>
                <w:sz w:val="15"/>
              </w:rPr>
            </w:r>
            <w:r>
              <w:rPr>
                <w:rFonts w:ascii="Times New Roman" w:hAnsi="Times New Roman"/>
                <w:b/>
                <w:sz w:val="15"/>
              </w:rPr>
              <w:t>ĐÃ CÓ</w:t>
              <w:br/>
              <w:t>Đã tìm thấy luồng UI/API hoặc service tương ứng trong code hiện tại.</w:t>
            </w:r>
          </w:p>
        </w:tc>
      </w:tr>
      <w:tr>
        <w:trPr>
          <w:cantSplit/>
        </w:trPr>
        <w:tc>
          <w:tcPr>
            <w:tcW w:type="dxa" w:w="1701"/>
            <w:vAlign w:val="center"/>
            <w:shd w:fill="EEF5FB"/>
          </w:tcPr>
          <w:p>
            <w:pPr>
              <w:spacing w:before="0" w:after="0" w:line="240" w:lineRule="auto"/>
            </w:pPr>
            <w:r>
              <w:rPr>
                <w:rFonts w:ascii="Times New Roman" w:hAnsi="Times New Roman"/>
                <w:sz w:val="15"/>
              </w:rPr>
            </w:r>
            <w:r>
              <w:rPr>
                <w:rFonts w:ascii="Times New Roman" w:hAnsi="Times New Roman"/>
                <w:b/>
                <w:color w:val="1F4E79"/>
                <w:sz w:val="15"/>
              </w:rPr>
              <w:t>UC-S36</w:t>
              <w:br/>
              <w:t>Bình luận</w:t>
            </w:r>
          </w:p>
        </w:tc>
        <w:tc>
          <w:tcPr>
            <w:tcW w:type="dxa" w:w="2381"/>
            <w:vAlign w:val="center"/>
            <w:shd w:fill="EEF5FB"/>
          </w:tcPr>
          <w:p>
            <w:pPr>
              <w:spacing w:before="0" w:after="0" w:line="240" w:lineRule="auto"/>
            </w:pPr>
            <w:r>
              <w:rPr>
                <w:rFonts w:ascii="Times New Roman" w:hAnsi="Times New Roman"/>
                <w:sz w:val="15"/>
              </w:rPr>
            </w:r>
            <w:r>
              <w:rPr>
                <w:rFonts w:ascii="Times New Roman" w:hAnsi="Times New Roman"/>
                <w:b w:val="0"/>
                <w:sz w:val="15"/>
              </w:rPr>
              <w:t>Là học viên, tôi muốn bình luận để tương tác an toàn và cải thiện chất lượng học tập.</w:t>
            </w:r>
          </w:p>
        </w:tc>
        <w:tc>
          <w:tcPr>
            <w:tcW w:type="dxa" w:w="3402"/>
            <w:vAlign w:val="center"/>
            <w:shd w:fill="EEF5FB"/>
          </w:tcPr>
          <w:p>
            <w:pPr>
              <w:spacing w:before="0" w:after="0" w:line="240" w:lineRule="auto"/>
            </w:pPr>
            <w:r>
              <w:rPr>
                <w:rFonts w:ascii="Times New Roman" w:hAnsi="Times New Roman"/>
                <w:sz w:val="15"/>
              </w:rPr>
            </w:r>
            <w:r>
              <w:rPr>
                <w:rFonts w:ascii="Times New Roman" w:hAnsi="Times New Roman"/>
                <w:b w:val="0"/>
                <w:sz w:val="15"/>
              </w:rPr>
              <w:t>Cho trước học viên ACTIVE đã đăng nhập và có quyền với dữ liệu liên quan; khi thực hiện “Bình luận”; thì hệ thống phản hồi chủ đề Yêu cầu sai quyền hoặc dữ liệu không hợp lệ phải bị từ chối và không làm sai lệch dữ liệu.</w:t>
            </w:r>
          </w:p>
        </w:tc>
        <w:tc>
          <w:tcPr>
            <w:tcW w:type="dxa" w:w="1814"/>
            <w:vAlign w:val="center"/>
            <w:shd w:fill="EEF5FB"/>
          </w:tcPr>
          <w:p>
            <w:pPr>
              <w:spacing w:before="0" w:after="0" w:line="240" w:lineRule="auto"/>
            </w:pPr>
            <w:r>
              <w:rPr>
                <w:rFonts w:ascii="Times New Roman" w:hAnsi="Times New Roman"/>
                <w:sz w:val="15"/>
              </w:rPr>
            </w:r>
            <w:r>
              <w:rPr>
                <w:rFonts w:ascii="Times New Roman" w:hAnsi="Times New Roman"/>
                <w:b/>
                <w:sz w:val="15"/>
              </w:rPr>
              <w:t>ĐÃ CÓ</w:t>
              <w:br/>
              <w:t>Đã tìm thấy luồng UI/API hoặc service tương ứng trong code hiện tại.</w:t>
            </w:r>
          </w:p>
        </w:tc>
      </w:tr>
      <w:tr>
        <w:trPr>
          <w:cantSplit/>
        </w:trPr>
        <w:tc>
          <w:tcPr>
            <w:tcW w:type="dxa" w:w="1701"/>
            <w:vAlign w:val="center"/>
          </w:tcPr>
          <w:p>
            <w:pPr>
              <w:spacing w:before="0" w:after="0" w:line="240" w:lineRule="auto"/>
            </w:pPr>
            <w:r>
              <w:rPr>
                <w:rFonts w:ascii="Times New Roman" w:hAnsi="Times New Roman"/>
                <w:sz w:val="15"/>
              </w:rPr>
            </w:r>
            <w:r>
              <w:rPr>
                <w:rFonts w:ascii="Times New Roman" w:hAnsi="Times New Roman"/>
                <w:b/>
                <w:color w:val="1F4E79"/>
                <w:sz w:val="15"/>
              </w:rPr>
              <w:t>UC-S37</w:t>
              <w:br/>
              <w:t>Trả lời bình luận</w:t>
            </w:r>
          </w:p>
        </w:tc>
        <w:tc>
          <w:tcPr>
            <w:tcW w:type="dxa" w:w="2381"/>
            <w:vAlign w:val="center"/>
          </w:tcPr>
          <w:p>
            <w:pPr>
              <w:spacing w:before="0" w:after="0" w:line="240" w:lineRule="auto"/>
            </w:pPr>
            <w:r>
              <w:rPr>
                <w:rFonts w:ascii="Times New Roman" w:hAnsi="Times New Roman"/>
                <w:sz w:val="15"/>
              </w:rPr>
            </w:r>
            <w:r>
              <w:rPr>
                <w:rFonts w:ascii="Times New Roman" w:hAnsi="Times New Roman"/>
                <w:b w:val="0"/>
                <w:sz w:val="15"/>
              </w:rPr>
              <w:t>Là học viên, tôi muốn trả lời bình luận để hoàn thành hoạt động đánh giá và không bị mất dữ liệu.</w:t>
            </w:r>
          </w:p>
        </w:tc>
        <w:tc>
          <w:tcPr>
            <w:tcW w:type="dxa" w:w="3402"/>
            <w:vAlign w:val="center"/>
          </w:tcPr>
          <w:p>
            <w:pPr>
              <w:spacing w:before="0" w:after="0" w:line="240" w:lineRule="auto"/>
            </w:pPr>
            <w:r>
              <w:rPr>
                <w:rFonts w:ascii="Times New Roman" w:hAnsi="Times New Roman"/>
                <w:sz w:val="15"/>
              </w:rPr>
            </w:r>
            <w:r>
              <w:rPr>
                <w:rFonts w:ascii="Times New Roman" w:hAnsi="Times New Roman"/>
                <w:b w:val="0"/>
                <w:sz w:val="15"/>
              </w:rPr>
              <w:t>Cho trước học viên ACTIVE đã đăng nhập và có quyền với dữ liệu liên quan; khi thực hiện “Trả lời bình luận”; thì hệ thống tạo luồng bằng `parent_comment_id` Yêu cầu sai quyền hoặc dữ liệu không hợp lệ phải bị từ chối và không làm sai lệch dữ liệu.</w:t>
            </w:r>
          </w:p>
        </w:tc>
        <w:tc>
          <w:tcPr>
            <w:tcW w:type="dxa" w:w="1814"/>
            <w:vAlign w:val="center"/>
            <w:shd w:fill="E2F0D9"/>
          </w:tcPr>
          <w:p>
            <w:pPr>
              <w:spacing w:before="0" w:after="0" w:line="240" w:lineRule="auto"/>
            </w:pPr>
            <w:r>
              <w:rPr>
                <w:rFonts w:ascii="Times New Roman" w:hAnsi="Times New Roman"/>
                <w:sz w:val="15"/>
              </w:rPr>
            </w:r>
            <w:r>
              <w:rPr>
                <w:rFonts w:ascii="Times New Roman" w:hAnsi="Times New Roman"/>
                <w:b/>
                <w:sz w:val="15"/>
              </w:rPr>
              <w:t>ĐÃ CÓ</w:t>
              <w:br/>
              <w:t>Đã tìm thấy luồng UI/API hoặc service tương ứng trong code hiện tại.</w:t>
            </w:r>
          </w:p>
        </w:tc>
      </w:tr>
      <w:tr>
        <w:trPr>
          <w:cantSplit/>
        </w:trPr>
        <w:tc>
          <w:tcPr>
            <w:tcW w:type="dxa" w:w="1701"/>
            <w:vAlign w:val="center"/>
            <w:shd w:fill="EEF5FB"/>
          </w:tcPr>
          <w:p>
            <w:pPr>
              <w:spacing w:before="0" w:after="0" w:line="240" w:lineRule="auto"/>
            </w:pPr>
            <w:r>
              <w:rPr>
                <w:rFonts w:ascii="Times New Roman" w:hAnsi="Times New Roman"/>
                <w:sz w:val="15"/>
              </w:rPr>
            </w:r>
            <w:r>
              <w:rPr>
                <w:rFonts w:ascii="Times New Roman" w:hAnsi="Times New Roman"/>
                <w:b/>
                <w:color w:val="1F4E79"/>
                <w:sz w:val="15"/>
              </w:rPr>
              <w:t>UC-S38</w:t>
              <w:br/>
              <w:t>Thả reaction</w:t>
            </w:r>
          </w:p>
        </w:tc>
        <w:tc>
          <w:tcPr>
            <w:tcW w:type="dxa" w:w="2381"/>
            <w:vAlign w:val="center"/>
            <w:shd w:fill="EEF5FB"/>
          </w:tcPr>
          <w:p>
            <w:pPr>
              <w:spacing w:before="0" w:after="0" w:line="240" w:lineRule="auto"/>
            </w:pPr>
            <w:r>
              <w:rPr>
                <w:rFonts w:ascii="Times New Roman" w:hAnsi="Times New Roman"/>
                <w:sz w:val="15"/>
              </w:rPr>
            </w:r>
            <w:r>
              <w:rPr>
                <w:rFonts w:ascii="Times New Roman" w:hAnsi="Times New Roman"/>
                <w:b w:val="0"/>
                <w:sz w:val="15"/>
              </w:rPr>
              <w:t>Là học viên, tôi muốn thả reaction để tương tác an toàn và cải thiện chất lượng học tập.</w:t>
            </w:r>
          </w:p>
        </w:tc>
        <w:tc>
          <w:tcPr>
            <w:tcW w:type="dxa" w:w="3402"/>
            <w:vAlign w:val="center"/>
            <w:shd w:fill="EEF5FB"/>
          </w:tcPr>
          <w:p>
            <w:pPr>
              <w:spacing w:before="0" w:after="0" w:line="240" w:lineRule="auto"/>
            </w:pPr>
            <w:r>
              <w:rPr>
                <w:rFonts w:ascii="Times New Roman" w:hAnsi="Times New Roman"/>
                <w:sz w:val="15"/>
              </w:rPr>
            </w:r>
            <w:r>
              <w:rPr>
                <w:rFonts w:ascii="Times New Roman" w:hAnsi="Times New Roman"/>
                <w:b w:val="0"/>
                <w:sz w:val="15"/>
              </w:rPr>
              <w:t>Cho trước học viên ACTIVE đã đăng nhập và có quyền với dữ liệu liên quan; khi thực hiện “Thả reaction”; thì hệ thống like một chủ đề Yêu cầu sai quyền hoặc dữ liệu không hợp lệ phải bị từ chối và không làm sai lệch dữ liệu.</w:t>
            </w:r>
          </w:p>
        </w:tc>
        <w:tc>
          <w:tcPr>
            <w:tcW w:type="dxa" w:w="1814"/>
            <w:vAlign w:val="center"/>
            <w:shd w:fill="EEF5FB"/>
          </w:tcPr>
          <w:p>
            <w:pPr>
              <w:spacing w:before="0" w:after="0" w:line="240" w:lineRule="auto"/>
            </w:pPr>
            <w:r>
              <w:rPr>
                <w:rFonts w:ascii="Times New Roman" w:hAnsi="Times New Roman"/>
                <w:sz w:val="15"/>
              </w:rPr>
            </w:r>
            <w:r>
              <w:rPr>
                <w:rFonts w:ascii="Times New Roman" w:hAnsi="Times New Roman"/>
                <w:b/>
                <w:sz w:val="15"/>
              </w:rPr>
              <w:t>ĐÃ CÓ</w:t>
              <w:br/>
              <w:t>Đã tìm thấy luồng UI/API hoặc service tương ứng trong code hiện tại.</w:t>
            </w:r>
          </w:p>
        </w:tc>
      </w:tr>
      <w:tr>
        <w:trPr>
          <w:cantSplit/>
        </w:trPr>
        <w:tc>
          <w:tcPr>
            <w:tcW w:type="dxa" w:w="1701"/>
            <w:vAlign w:val="center"/>
          </w:tcPr>
          <w:p>
            <w:pPr>
              <w:spacing w:before="0" w:after="0" w:line="240" w:lineRule="auto"/>
            </w:pPr>
            <w:r>
              <w:rPr>
                <w:rFonts w:ascii="Times New Roman" w:hAnsi="Times New Roman"/>
                <w:sz w:val="15"/>
              </w:rPr>
            </w:r>
            <w:r>
              <w:rPr>
                <w:rFonts w:ascii="Times New Roman" w:hAnsi="Times New Roman"/>
                <w:b/>
                <w:color w:val="1F4E79"/>
                <w:sz w:val="15"/>
              </w:rPr>
              <w:t>UC-S39</w:t>
              <w:br/>
              <w:t>Đánh dấu đã giải quyết</w:t>
            </w:r>
          </w:p>
        </w:tc>
        <w:tc>
          <w:tcPr>
            <w:tcW w:type="dxa" w:w="2381"/>
            <w:vAlign w:val="center"/>
          </w:tcPr>
          <w:p>
            <w:pPr>
              <w:spacing w:before="0" w:after="0" w:line="240" w:lineRule="auto"/>
            </w:pPr>
            <w:r>
              <w:rPr>
                <w:rFonts w:ascii="Times New Roman" w:hAnsi="Times New Roman"/>
                <w:sz w:val="15"/>
              </w:rPr>
            </w:r>
            <w:r>
              <w:rPr>
                <w:rFonts w:ascii="Times New Roman" w:hAnsi="Times New Roman"/>
                <w:b w:val="0"/>
                <w:sz w:val="15"/>
              </w:rPr>
              <w:t>Là học viên, tôi muốn đánh dấu đã giải quyết để hoàn thành nghiệp vụ của mình một cách chính xác và thuận tiện.</w:t>
            </w:r>
          </w:p>
        </w:tc>
        <w:tc>
          <w:tcPr>
            <w:tcW w:type="dxa" w:w="3402"/>
            <w:vAlign w:val="center"/>
          </w:tcPr>
          <w:p>
            <w:pPr>
              <w:spacing w:before="0" w:after="0" w:line="240" w:lineRule="auto"/>
            </w:pPr>
            <w:r>
              <w:rPr>
                <w:rFonts w:ascii="Times New Roman" w:hAnsi="Times New Roman"/>
                <w:sz w:val="15"/>
              </w:rPr>
            </w:r>
            <w:r>
              <w:rPr>
                <w:rFonts w:ascii="Times New Roman" w:hAnsi="Times New Roman"/>
                <w:b w:val="0"/>
                <w:sz w:val="15"/>
              </w:rPr>
              <w:t>Cho trước học viên ACTIVE đã đăng nhập và có quyền với dữ liệu liên quan; khi thực hiện “Đánh dấu đã giải quyết”; thì hệ thống cập nhật trạng thái chủ đề của bản thân Yêu cầu sai quyền hoặc dữ liệu không hợp lệ phải bị từ chối và không làm sai lệch dữ liệu.</w:t>
            </w:r>
          </w:p>
        </w:tc>
        <w:tc>
          <w:tcPr>
            <w:tcW w:type="dxa" w:w="1814"/>
            <w:vAlign w:val="center"/>
            <w:shd w:fill="E2F0D9"/>
          </w:tcPr>
          <w:p>
            <w:pPr>
              <w:spacing w:before="0" w:after="0" w:line="240" w:lineRule="auto"/>
            </w:pPr>
            <w:r>
              <w:rPr>
                <w:rFonts w:ascii="Times New Roman" w:hAnsi="Times New Roman"/>
                <w:sz w:val="15"/>
              </w:rPr>
            </w:r>
            <w:r>
              <w:rPr>
                <w:rFonts w:ascii="Times New Roman" w:hAnsi="Times New Roman"/>
                <w:b/>
                <w:sz w:val="15"/>
              </w:rPr>
              <w:t>ĐÃ CÓ</w:t>
              <w:br/>
              <w:t>Đã tìm thấy luồng UI/API hoặc service tương ứng trong code hiện tại.</w:t>
            </w:r>
          </w:p>
        </w:tc>
      </w:tr>
      <w:tr>
        <w:trPr>
          <w:cantSplit/>
        </w:trPr>
        <w:tc>
          <w:tcPr>
            <w:tcW w:type="dxa" w:w="1701"/>
            <w:vAlign w:val="center"/>
            <w:shd w:fill="EEF5FB"/>
          </w:tcPr>
          <w:p>
            <w:pPr>
              <w:spacing w:before="0" w:after="0" w:line="240" w:lineRule="auto"/>
            </w:pPr>
            <w:r>
              <w:rPr>
                <w:rFonts w:ascii="Times New Roman" w:hAnsi="Times New Roman"/>
                <w:sz w:val="15"/>
              </w:rPr>
            </w:r>
            <w:r>
              <w:rPr>
                <w:rFonts w:ascii="Times New Roman" w:hAnsi="Times New Roman"/>
                <w:b/>
                <w:color w:val="1F4E79"/>
                <w:sz w:val="15"/>
              </w:rPr>
              <w:t>UC-S40</w:t>
              <w:br/>
              <w:t>Báo cáo nội dung</w:t>
            </w:r>
          </w:p>
        </w:tc>
        <w:tc>
          <w:tcPr>
            <w:tcW w:type="dxa" w:w="2381"/>
            <w:vAlign w:val="center"/>
            <w:shd w:fill="EEF5FB"/>
          </w:tcPr>
          <w:p>
            <w:pPr>
              <w:spacing w:before="0" w:after="0" w:line="240" w:lineRule="auto"/>
            </w:pPr>
            <w:r>
              <w:rPr>
                <w:rFonts w:ascii="Times New Roman" w:hAnsi="Times New Roman"/>
                <w:sz w:val="15"/>
              </w:rPr>
            </w:r>
            <w:r>
              <w:rPr>
                <w:rFonts w:ascii="Times New Roman" w:hAnsi="Times New Roman"/>
                <w:b w:val="0"/>
                <w:sz w:val="15"/>
              </w:rPr>
              <w:t>Là học viên, tôi muốn báo cáo nội dung để tương tác an toàn và cải thiện chất lượng học tập.</w:t>
            </w:r>
          </w:p>
        </w:tc>
        <w:tc>
          <w:tcPr>
            <w:tcW w:type="dxa" w:w="3402"/>
            <w:vAlign w:val="center"/>
            <w:shd w:fill="EEF5FB"/>
          </w:tcPr>
          <w:p>
            <w:pPr>
              <w:spacing w:before="0" w:after="0" w:line="240" w:lineRule="auto"/>
            </w:pPr>
            <w:r>
              <w:rPr>
                <w:rFonts w:ascii="Times New Roman" w:hAnsi="Times New Roman"/>
                <w:sz w:val="15"/>
              </w:rPr>
            </w:r>
            <w:r>
              <w:rPr>
                <w:rFonts w:ascii="Times New Roman" w:hAnsi="Times New Roman"/>
                <w:b w:val="0"/>
                <w:sz w:val="15"/>
              </w:rPr>
              <w:t>Cho trước học viên ACTIVE đã đăng nhập và có quyền với dữ liệu liên quan; khi thực hiện “Báo cáo nội dung”; thì hệ thống báo cáo discussion, comment hoặc review Yêu cầu sai quyền hoặc dữ liệu không hợp lệ phải bị từ chối và không làm sai lệch dữ liệu.</w:t>
            </w:r>
          </w:p>
        </w:tc>
        <w:tc>
          <w:tcPr>
            <w:tcW w:type="dxa" w:w="1814"/>
            <w:vAlign w:val="center"/>
            <w:shd w:fill="EEF5FB"/>
          </w:tcPr>
          <w:p>
            <w:pPr>
              <w:spacing w:before="0" w:after="0" w:line="240" w:lineRule="auto"/>
            </w:pPr>
            <w:r>
              <w:rPr>
                <w:rFonts w:ascii="Times New Roman" w:hAnsi="Times New Roman"/>
                <w:sz w:val="15"/>
              </w:rPr>
            </w:r>
            <w:r>
              <w:rPr>
                <w:rFonts w:ascii="Times New Roman" w:hAnsi="Times New Roman"/>
                <w:b/>
                <w:sz w:val="15"/>
              </w:rPr>
              <w:t>ĐÃ CÓ</w:t>
              <w:br/>
              <w:t>Đã tìm thấy luồng UI/API hoặc service tương ứng trong code hiện tại.</w:t>
            </w:r>
          </w:p>
        </w:tc>
      </w:tr>
      <w:tr>
        <w:trPr>
          <w:cantSplit/>
        </w:trPr>
        <w:tc>
          <w:tcPr>
            <w:tcW w:type="dxa" w:w="1701"/>
            <w:vAlign w:val="center"/>
          </w:tcPr>
          <w:p>
            <w:pPr>
              <w:spacing w:before="0" w:after="0" w:line="240" w:lineRule="auto"/>
            </w:pPr>
            <w:r>
              <w:rPr>
                <w:rFonts w:ascii="Times New Roman" w:hAnsi="Times New Roman"/>
                <w:sz w:val="15"/>
              </w:rPr>
            </w:r>
            <w:r>
              <w:rPr>
                <w:rFonts w:ascii="Times New Roman" w:hAnsi="Times New Roman"/>
                <w:b/>
                <w:color w:val="1F4E79"/>
                <w:sz w:val="15"/>
              </w:rPr>
              <w:t>UC-S41</w:t>
              <w:br/>
              <w:t>Đánh giá khóa học</w:t>
            </w:r>
          </w:p>
        </w:tc>
        <w:tc>
          <w:tcPr>
            <w:tcW w:type="dxa" w:w="2381"/>
            <w:vAlign w:val="center"/>
          </w:tcPr>
          <w:p>
            <w:pPr>
              <w:spacing w:before="0" w:after="0" w:line="240" w:lineRule="auto"/>
            </w:pPr>
            <w:r>
              <w:rPr>
                <w:rFonts w:ascii="Times New Roman" w:hAnsi="Times New Roman"/>
                <w:sz w:val="15"/>
              </w:rPr>
            </w:r>
            <w:r>
              <w:rPr>
                <w:rFonts w:ascii="Times New Roman" w:hAnsi="Times New Roman"/>
                <w:b w:val="0"/>
                <w:sz w:val="15"/>
              </w:rPr>
              <w:t>Là học viên, tôi muốn đánh giá khóa học để tương tác an toàn và cải thiện chất lượng học tập.</w:t>
            </w:r>
          </w:p>
        </w:tc>
        <w:tc>
          <w:tcPr>
            <w:tcW w:type="dxa" w:w="3402"/>
            <w:vAlign w:val="center"/>
          </w:tcPr>
          <w:p>
            <w:pPr>
              <w:spacing w:before="0" w:after="0" w:line="240" w:lineRule="auto"/>
            </w:pPr>
            <w:r>
              <w:rPr>
                <w:rFonts w:ascii="Times New Roman" w:hAnsi="Times New Roman"/>
                <w:sz w:val="15"/>
              </w:rPr>
            </w:r>
            <w:r>
              <w:rPr>
                <w:rFonts w:ascii="Times New Roman" w:hAnsi="Times New Roman"/>
                <w:b w:val="0"/>
                <w:sz w:val="15"/>
              </w:rPr>
              <w:t>Cho trước học viên đủ điều kiện ghi danh/thanh toán/tiến độ; khi gửi rating 1–5 và bình luận tối đa 2.000 ký tự; thì tạo một review. Người chưa đủ điều kiện nhận 403.</w:t>
            </w:r>
          </w:p>
        </w:tc>
        <w:tc>
          <w:tcPr>
            <w:tcW w:type="dxa" w:w="1814"/>
            <w:vAlign w:val="center"/>
            <w:shd w:fill="E2F0D9"/>
          </w:tcPr>
          <w:p>
            <w:pPr>
              <w:spacing w:before="0" w:after="0" w:line="240" w:lineRule="auto"/>
            </w:pPr>
            <w:r>
              <w:rPr>
                <w:rFonts w:ascii="Times New Roman" w:hAnsi="Times New Roman"/>
                <w:sz w:val="15"/>
              </w:rPr>
            </w:r>
            <w:r>
              <w:rPr>
                <w:rFonts w:ascii="Times New Roman" w:hAnsi="Times New Roman"/>
                <w:b/>
                <w:sz w:val="15"/>
              </w:rPr>
              <w:t>ĐÃ CÓ</w:t>
              <w:br/>
              <w:t>Đã tìm thấy luồng UI/API hoặc service tương ứng trong code hiện tại.</w:t>
            </w:r>
          </w:p>
        </w:tc>
      </w:tr>
      <w:tr>
        <w:trPr>
          <w:cantSplit/>
        </w:trPr>
        <w:tc>
          <w:tcPr>
            <w:tcW w:type="dxa" w:w="1701"/>
            <w:vAlign w:val="center"/>
            <w:shd w:fill="EEF5FB"/>
          </w:tcPr>
          <w:p>
            <w:pPr>
              <w:spacing w:before="0" w:after="0" w:line="240" w:lineRule="auto"/>
            </w:pPr>
            <w:r>
              <w:rPr>
                <w:rFonts w:ascii="Times New Roman" w:hAnsi="Times New Roman"/>
                <w:sz w:val="15"/>
              </w:rPr>
            </w:r>
            <w:r>
              <w:rPr>
                <w:rFonts w:ascii="Times New Roman" w:hAnsi="Times New Roman"/>
                <w:b/>
                <w:color w:val="1F4E79"/>
                <w:sz w:val="15"/>
              </w:rPr>
              <w:t>UC-S42</w:t>
              <w:br/>
              <w:t>Chỉnh sửa đánh giá</w:t>
            </w:r>
          </w:p>
        </w:tc>
        <w:tc>
          <w:tcPr>
            <w:tcW w:type="dxa" w:w="2381"/>
            <w:vAlign w:val="center"/>
            <w:shd w:fill="EEF5FB"/>
          </w:tcPr>
          <w:p>
            <w:pPr>
              <w:spacing w:before="0" w:after="0" w:line="240" w:lineRule="auto"/>
            </w:pPr>
            <w:r>
              <w:rPr>
                <w:rFonts w:ascii="Times New Roman" w:hAnsi="Times New Roman"/>
                <w:sz w:val="15"/>
              </w:rPr>
            </w:r>
            <w:r>
              <w:rPr>
                <w:rFonts w:ascii="Times New Roman" w:hAnsi="Times New Roman"/>
                <w:b w:val="0"/>
                <w:sz w:val="15"/>
              </w:rPr>
              <w:t>Là học viên, tôi muốn chỉnh sửa đánh giá để duy trì dữ liệu chính xác và phù hợp với tình trạng hiện tại.</w:t>
            </w:r>
          </w:p>
        </w:tc>
        <w:tc>
          <w:tcPr>
            <w:tcW w:type="dxa" w:w="3402"/>
            <w:vAlign w:val="center"/>
            <w:shd w:fill="EEF5FB"/>
          </w:tcPr>
          <w:p>
            <w:pPr>
              <w:spacing w:before="0" w:after="0" w:line="240" w:lineRule="auto"/>
            </w:pPr>
            <w:r>
              <w:rPr>
                <w:rFonts w:ascii="Times New Roman" w:hAnsi="Times New Roman"/>
                <w:sz w:val="15"/>
              </w:rPr>
            </w:r>
            <w:r>
              <w:rPr>
                <w:rFonts w:ascii="Times New Roman" w:hAnsi="Times New Roman"/>
                <w:b w:val="0"/>
                <w:sz w:val="15"/>
              </w:rPr>
              <w:t>Cho trước học viên ACTIVE đã đăng nhập và có quyền với dữ liệu liên quan; khi thực hiện “Chỉnh sửa đánh giá”; thì hệ thống cập nhật đánh giá đã gửi Yêu cầu sai quyền hoặc dữ liệu không hợp lệ phải bị từ chối và không làm sai lệch dữ liệu.</w:t>
            </w:r>
          </w:p>
        </w:tc>
        <w:tc>
          <w:tcPr>
            <w:tcW w:type="dxa" w:w="1814"/>
            <w:vAlign w:val="center"/>
            <w:shd w:fill="EEF5FB"/>
          </w:tcPr>
          <w:p>
            <w:pPr>
              <w:spacing w:before="0" w:after="0" w:line="240" w:lineRule="auto"/>
            </w:pPr>
            <w:r>
              <w:rPr>
                <w:rFonts w:ascii="Times New Roman" w:hAnsi="Times New Roman"/>
                <w:sz w:val="15"/>
              </w:rPr>
            </w:r>
            <w:r>
              <w:rPr>
                <w:rFonts w:ascii="Times New Roman" w:hAnsi="Times New Roman"/>
                <w:b/>
                <w:sz w:val="15"/>
              </w:rPr>
              <w:t>ĐÃ CÓ</w:t>
              <w:br/>
              <w:t>Đã tìm thấy luồng UI/API hoặc service tương ứng trong code hiện tại.</w:t>
            </w:r>
          </w:p>
        </w:tc>
      </w:tr>
      <w:tr>
        <w:trPr>
          <w:cantSplit/>
        </w:trPr>
        <w:tc>
          <w:tcPr>
            <w:tcW w:type="dxa" w:w="1701"/>
            <w:vAlign w:val="center"/>
          </w:tcPr>
          <w:p>
            <w:pPr>
              <w:spacing w:before="0" w:after="0" w:line="240" w:lineRule="auto"/>
            </w:pPr>
            <w:r>
              <w:rPr>
                <w:rFonts w:ascii="Times New Roman" w:hAnsi="Times New Roman"/>
                <w:sz w:val="15"/>
              </w:rPr>
            </w:r>
            <w:r>
              <w:rPr>
                <w:rFonts w:ascii="Times New Roman" w:hAnsi="Times New Roman"/>
                <w:b/>
                <w:color w:val="1F4E79"/>
                <w:sz w:val="15"/>
              </w:rPr>
              <w:t>UC-S43</w:t>
              <w:br/>
              <w:t>Xem phản hồi giảng viên</w:t>
            </w:r>
          </w:p>
        </w:tc>
        <w:tc>
          <w:tcPr>
            <w:tcW w:type="dxa" w:w="2381"/>
            <w:vAlign w:val="center"/>
          </w:tcPr>
          <w:p>
            <w:pPr>
              <w:spacing w:before="0" w:after="0" w:line="240" w:lineRule="auto"/>
            </w:pPr>
            <w:r>
              <w:rPr>
                <w:rFonts w:ascii="Times New Roman" w:hAnsi="Times New Roman"/>
                <w:sz w:val="15"/>
              </w:rPr>
            </w:r>
            <w:r>
              <w:rPr>
                <w:rFonts w:ascii="Times New Roman" w:hAnsi="Times New Roman"/>
                <w:b w:val="0"/>
                <w:sz w:val="15"/>
              </w:rPr>
              <w:t>Là học viên, tôi muốn xem phản hồi giảng viên để có thông tin cần thiết để học tập hoặc thực hiện bước tiếp theo.</w:t>
            </w:r>
          </w:p>
        </w:tc>
        <w:tc>
          <w:tcPr>
            <w:tcW w:type="dxa" w:w="3402"/>
            <w:vAlign w:val="center"/>
          </w:tcPr>
          <w:p>
            <w:pPr>
              <w:spacing w:before="0" w:after="0" w:line="240" w:lineRule="auto"/>
            </w:pPr>
            <w:r>
              <w:rPr>
                <w:rFonts w:ascii="Times New Roman" w:hAnsi="Times New Roman"/>
                <w:sz w:val="15"/>
              </w:rPr>
            </w:r>
            <w:r>
              <w:rPr>
                <w:rFonts w:ascii="Times New Roman" w:hAnsi="Times New Roman"/>
                <w:b w:val="0"/>
                <w:sz w:val="15"/>
              </w:rPr>
              <w:t>Cho trước học viên ACTIVE đã đăng nhập và có quyền với dữ liệu liên quan; khi thực hiện “Xem phản hồi giảng viên”; thì hệ thống xem `teacher_comment` Yêu cầu sai quyền hoặc dữ liệu không hợp lệ phải bị từ chối và không làm sai lệch dữ liệu.</w:t>
            </w:r>
          </w:p>
        </w:tc>
        <w:tc>
          <w:tcPr>
            <w:tcW w:type="dxa" w:w="1814"/>
            <w:vAlign w:val="center"/>
            <w:shd w:fill="E2F0D9"/>
          </w:tcPr>
          <w:p>
            <w:pPr>
              <w:spacing w:before="0" w:after="0" w:line="240" w:lineRule="auto"/>
            </w:pPr>
            <w:r>
              <w:rPr>
                <w:rFonts w:ascii="Times New Roman" w:hAnsi="Times New Roman"/>
                <w:sz w:val="15"/>
              </w:rPr>
            </w:r>
            <w:r>
              <w:rPr>
                <w:rFonts w:ascii="Times New Roman" w:hAnsi="Times New Roman"/>
                <w:b/>
                <w:sz w:val="15"/>
              </w:rPr>
              <w:t>ĐÃ CÓ</w:t>
              <w:br/>
              <w:t>Đã tìm thấy luồng UI/API hoặc service tương ứng trong code hiện tại.</w:t>
            </w:r>
          </w:p>
        </w:tc>
      </w:tr>
    </w:tbl>
    <w:p/>
    <w:p>
      <w:pPr>
        <w:pStyle w:val="Heading2"/>
      </w:pPr>
      <w:r>
        <w:t>3.3. Giảng viên (Teacher/Instructor)</w:t>
      </w:r>
    </w:p>
    <w:p>
      <w:pPr>
        <w:pStyle w:val="Heading3"/>
      </w:pPr>
      <w:r>
        <w:t>Dashboard và hồ sơ</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rPr>
          <w:cantSplit/>
          <w:tblHeader w:val="true"/>
        </w:trPr>
        <w:tc>
          <w:tcPr>
            <w:tcW w:type="dxa" w:w="1701"/>
            <w:shd w:fill="0B5CAD"/>
          </w:tcPr>
          <w:p>
            <w:pPr>
              <w:spacing w:before="0" w:after="0" w:line="240" w:lineRule="auto"/>
              <w:jc w:val="center"/>
            </w:pPr>
            <w:r>
              <w:rPr>
                <w:rFonts w:ascii="Times New Roman" w:hAnsi="Times New Roman"/>
                <w:b/>
                <w:color w:val="FFFFFF"/>
                <w:sz w:val="15"/>
              </w:rPr>
              <w:t>Mã / Tính năng</w:t>
            </w:r>
          </w:p>
        </w:tc>
        <w:tc>
          <w:tcPr>
            <w:tcW w:type="dxa" w:w="2381"/>
            <w:shd w:fill="0B5CAD"/>
          </w:tcPr>
          <w:p>
            <w:pPr>
              <w:spacing w:before="0" w:after="0" w:line="240" w:lineRule="auto"/>
              <w:jc w:val="center"/>
            </w:pPr>
            <w:r>
              <w:rPr>
                <w:rFonts w:ascii="Times New Roman" w:hAnsi="Times New Roman"/>
                <w:b/>
                <w:color w:val="FFFFFF"/>
                <w:sz w:val="15"/>
              </w:rPr>
              <w:t>User story</w:t>
            </w:r>
          </w:p>
        </w:tc>
        <w:tc>
          <w:tcPr>
            <w:tcW w:type="dxa" w:w="3402"/>
            <w:shd w:fill="0B5CAD"/>
          </w:tcPr>
          <w:p>
            <w:pPr>
              <w:spacing w:before="0" w:after="0" w:line="240" w:lineRule="auto"/>
              <w:jc w:val="center"/>
            </w:pPr>
            <w:r>
              <w:rPr>
                <w:rFonts w:ascii="Times New Roman" w:hAnsi="Times New Roman"/>
                <w:b/>
                <w:color w:val="FFFFFF"/>
                <w:sz w:val="15"/>
              </w:rPr>
              <w:t>Điều kiện chấp nhận chính</w:t>
            </w:r>
          </w:p>
        </w:tc>
        <w:tc>
          <w:tcPr>
            <w:tcW w:type="dxa" w:w="1814"/>
            <w:shd w:fill="0B5CAD"/>
          </w:tcPr>
          <w:p>
            <w:pPr>
              <w:spacing w:before="0" w:after="0" w:line="240" w:lineRule="auto"/>
              <w:jc w:val="center"/>
            </w:pPr>
            <w:r>
              <w:rPr>
                <w:rFonts w:ascii="Times New Roman" w:hAnsi="Times New Roman"/>
                <w:b/>
                <w:color w:val="FFFFFF"/>
                <w:sz w:val="15"/>
              </w:rPr>
              <w:t>Trạng thái hiện tại</w:t>
            </w:r>
          </w:p>
        </w:tc>
      </w:tr>
      <w:tr>
        <w:trPr>
          <w:cantSplit/>
        </w:trPr>
        <w:tc>
          <w:tcPr>
            <w:tcW w:type="dxa" w:w="1701"/>
            <w:vAlign w:val="center"/>
          </w:tcPr>
          <w:p>
            <w:pPr>
              <w:spacing w:before="0" w:after="0" w:line="240" w:lineRule="auto"/>
            </w:pPr>
            <w:r>
              <w:rPr>
                <w:rFonts w:ascii="Times New Roman" w:hAnsi="Times New Roman"/>
                <w:sz w:val="15"/>
              </w:rPr>
            </w:r>
            <w:r>
              <w:rPr>
                <w:rFonts w:ascii="Times New Roman" w:hAnsi="Times New Roman"/>
                <w:b/>
                <w:color w:val="1F4E79"/>
                <w:sz w:val="15"/>
              </w:rPr>
              <w:t>UC-I01</w:t>
              <w:br/>
              <w:t>Đăng nhập/đăng ký</w:t>
            </w:r>
          </w:p>
        </w:tc>
        <w:tc>
          <w:tcPr>
            <w:tcW w:type="dxa" w:w="2381"/>
            <w:vAlign w:val="center"/>
          </w:tcPr>
          <w:p>
            <w:pPr>
              <w:spacing w:before="0" w:after="0" w:line="240" w:lineRule="auto"/>
            </w:pPr>
            <w:r>
              <w:rPr>
                <w:rFonts w:ascii="Times New Roman" w:hAnsi="Times New Roman"/>
                <w:sz w:val="15"/>
              </w:rPr>
            </w:r>
            <w:r>
              <w:rPr>
                <w:rFonts w:ascii="Times New Roman" w:hAnsi="Times New Roman"/>
                <w:b w:val="0"/>
                <w:sz w:val="15"/>
              </w:rPr>
              <w:t>Là giảng viên, tôi muốn đăng nhập/đăng ký để truy cập an toàn những chức năng đúng với vai trò của mình.</w:t>
            </w:r>
          </w:p>
        </w:tc>
        <w:tc>
          <w:tcPr>
            <w:tcW w:type="dxa" w:w="3402"/>
            <w:vAlign w:val="center"/>
          </w:tcPr>
          <w:p>
            <w:pPr>
              <w:spacing w:before="0" w:after="0" w:line="240" w:lineRule="auto"/>
            </w:pPr>
            <w:r>
              <w:rPr>
                <w:rFonts w:ascii="Times New Roman" w:hAnsi="Times New Roman"/>
                <w:sz w:val="15"/>
              </w:rPr>
            </w:r>
            <w:r>
              <w:rPr>
                <w:rFonts w:ascii="Times New Roman" w:hAnsi="Times New Roman"/>
                <w:b w:val="0"/>
                <w:sz w:val="15"/>
              </w:rPr>
              <w:t>Cho trước giảng viên ACTIVE đã đăng nhập và dữ liệu thuộc khóa/lớp mình sở hữu; khi thực hiện “Đăng nhập/đăng ký”; thì hệ thống sử dụng cổng Instructor riêng Yêu cầu sai quyền hoặc dữ liệu không hợp lệ phải bị từ chối và không làm sai lệch dữ liệu.</w:t>
            </w:r>
          </w:p>
        </w:tc>
        <w:tc>
          <w:tcPr>
            <w:tcW w:type="dxa" w:w="1814"/>
            <w:vAlign w:val="center"/>
            <w:shd w:fill="E2F0D9"/>
          </w:tcPr>
          <w:p>
            <w:pPr>
              <w:spacing w:before="0" w:after="0" w:line="240" w:lineRule="auto"/>
            </w:pPr>
            <w:r>
              <w:rPr>
                <w:rFonts w:ascii="Times New Roman" w:hAnsi="Times New Roman"/>
                <w:sz w:val="15"/>
              </w:rPr>
            </w:r>
            <w:r>
              <w:rPr>
                <w:rFonts w:ascii="Times New Roman" w:hAnsi="Times New Roman"/>
                <w:b/>
                <w:sz w:val="15"/>
              </w:rPr>
              <w:t>ĐÃ CÓ</w:t>
              <w:br/>
              <w:t>Đã tìm thấy luồng UI/API hoặc service tương ứng trong code hiện tại.</w:t>
            </w:r>
          </w:p>
        </w:tc>
      </w:tr>
      <w:tr>
        <w:trPr>
          <w:cantSplit/>
        </w:trPr>
        <w:tc>
          <w:tcPr>
            <w:tcW w:type="dxa" w:w="1701"/>
            <w:vAlign w:val="center"/>
            <w:shd w:fill="EEF5FB"/>
          </w:tcPr>
          <w:p>
            <w:pPr>
              <w:spacing w:before="0" w:after="0" w:line="240" w:lineRule="auto"/>
            </w:pPr>
            <w:r>
              <w:rPr>
                <w:rFonts w:ascii="Times New Roman" w:hAnsi="Times New Roman"/>
                <w:sz w:val="15"/>
              </w:rPr>
            </w:r>
            <w:r>
              <w:rPr>
                <w:rFonts w:ascii="Times New Roman" w:hAnsi="Times New Roman"/>
                <w:b/>
                <w:color w:val="1F4E79"/>
                <w:sz w:val="15"/>
              </w:rPr>
              <w:t>UC-I02</w:t>
              <w:br/>
              <w:t>Xem dashboard</w:t>
            </w:r>
          </w:p>
        </w:tc>
        <w:tc>
          <w:tcPr>
            <w:tcW w:type="dxa" w:w="2381"/>
            <w:vAlign w:val="center"/>
            <w:shd w:fill="EEF5FB"/>
          </w:tcPr>
          <w:p>
            <w:pPr>
              <w:spacing w:before="0" w:after="0" w:line="240" w:lineRule="auto"/>
            </w:pPr>
            <w:r>
              <w:rPr>
                <w:rFonts w:ascii="Times New Roman" w:hAnsi="Times New Roman"/>
                <w:sz w:val="15"/>
              </w:rPr>
            </w:r>
            <w:r>
              <w:rPr>
                <w:rFonts w:ascii="Times New Roman" w:hAnsi="Times New Roman"/>
                <w:b w:val="0"/>
                <w:sz w:val="15"/>
              </w:rPr>
              <w:t>Là giảng viên, tôi muốn xem dashboard để có thông tin cần thiết để học tập hoặc thực hiện bước tiếp theo.</w:t>
            </w:r>
          </w:p>
        </w:tc>
        <w:tc>
          <w:tcPr>
            <w:tcW w:type="dxa" w:w="3402"/>
            <w:vAlign w:val="center"/>
            <w:shd w:fill="EEF5FB"/>
          </w:tcPr>
          <w:p>
            <w:pPr>
              <w:spacing w:before="0" w:after="0" w:line="240" w:lineRule="auto"/>
            </w:pPr>
            <w:r>
              <w:rPr>
                <w:rFonts w:ascii="Times New Roman" w:hAnsi="Times New Roman"/>
                <w:sz w:val="15"/>
              </w:rPr>
            </w:r>
            <w:r>
              <w:rPr>
                <w:rFonts w:ascii="Times New Roman" w:hAnsi="Times New Roman"/>
                <w:b w:val="0"/>
                <w:sz w:val="15"/>
              </w:rPr>
              <w:t>Cho trước giảng viên ACTIVE đã đăng nhập và dữ liệu thuộc khóa/lớp mình sở hữu; khi thực hiện “Xem dashboard”; thì hệ thống tổng hợp khóa, lớp, học viên, việc cần xử lý Yêu cầu sai quyền hoặc dữ liệu không hợp lệ phải bị từ chối và không làm sai lệch dữ liệu.</w:t>
            </w:r>
          </w:p>
        </w:tc>
        <w:tc>
          <w:tcPr>
            <w:tcW w:type="dxa" w:w="1814"/>
            <w:vAlign w:val="center"/>
            <w:shd w:fill="EEF5FB"/>
          </w:tcPr>
          <w:p>
            <w:pPr>
              <w:spacing w:before="0" w:after="0" w:line="240" w:lineRule="auto"/>
            </w:pPr>
            <w:r>
              <w:rPr>
                <w:rFonts w:ascii="Times New Roman" w:hAnsi="Times New Roman"/>
                <w:sz w:val="15"/>
              </w:rPr>
            </w:r>
            <w:r>
              <w:rPr>
                <w:rFonts w:ascii="Times New Roman" w:hAnsi="Times New Roman"/>
                <w:b/>
                <w:sz w:val="15"/>
              </w:rPr>
              <w:t>ĐÃ CÓ</w:t>
              <w:br/>
              <w:t>Đã tìm thấy luồng UI/API hoặc service tương ứng trong code hiện tại.</w:t>
            </w:r>
          </w:p>
        </w:tc>
      </w:tr>
      <w:tr>
        <w:trPr>
          <w:cantSplit/>
        </w:trPr>
        <w:tc>
          <w:tcPr>
            <w:tcW w:type="dxa" w:w="1701"/>
            <w:vAlign w:val="center"/>
          </w:tcPr>
          <w:p>
            <w:pPr>
              <w:spacing w:before="0" w:after="0" w:line="240" w:lineRule="auto"/>
            </w:pPr>
            <w:r>
              <w:rPr>
                <w:rFonts w:ascii="Times New Roman" w:hAnsi="Times New Roman"/>
                <w:sz w:val="15"/>
              </w:rPr>
            </w:r>
            <w:r>
              <w:rPr>
                <w:rFonts w:ascii="Times New Roman" w:hAnsi="Times New Roman"/>
                <w:b/>
                <w:color w:val="1F4E79"/>
                <w:sz w:val="15"/>
              </w:rPr>
              <w:t>UC-I03</w:t>
              <w:br/>
              <w:t>Xem/cập nhật hồ sơ</w:t>
            </w:r>
          </w:p>
        </w:tc>
        <w:tc>
          <w:tcPr>
            <w:tcW w:type="dxa" w:w="2381"/>
            <w:vAlign w:val="center"/>
          </w:tcPr>
          <w:p>
            <w:pPr>
              <w:spacing w:before="0" w:after="0" w:line="240" w:lineRule="auto"/>
            </w:pPr>
            <w:r>
              <w:rPr>
                <w:rFonts w:ascii="Times New Roman" w:hAnsi="Times New Roman"/>
                <w:sz w:val="15"/>
              </w:rPr>
            </w:r>
            <w:r>
              <w:rPr>
                <w:rFonts w:ascii="Times New Roman" w:hAnsi="Times New Roman"/>
                <w:b w:val="0"/>
                <w:sz w:val="15"/>
              </w:rPr>
              <w:t>Là giảng viên, tôi muốn xem/cập nhật hồ sơ để có thông tin cần thiết để học tập hoặc thực hiện bước tiếp theo.</w:t>
            </w:r>
          </w:p>
        </w:tc>
        <w:tc>
          <w:tcPr>
            <w:tcW w:type="dxa" w:w="3402"/>
            <w:vAlign w:val="center"/>
          </w:tcPr>
          <w:p>
            <w:pPr>
              <w:spacing w:before="0" w:after="0" w:line="240" w:lineRule="auto"/>
            </w:pPr>
            <w:r>
              <w:rPr>
                <w:rFonts w:ascii="Times New Roman" w:hAnsi="Times New Roman"/>
                <w:sz w:val="15"/>
              </w:rPr>
            </w:r>
            <w:r>
              <w:rPr>
                <w:rFonts w:ascii="Times New Roman" w:hAnsi="Times New Roman"/>
                <w:b w:val="0"/>
                <w:sz w:val="15"/>
              </w:rPr>
              <w:t>Cho trước giảng viên ACTIVE đã đăng nhập và dữ liệu thuộc khóa/lớp mình sở hữu; khi thực hiện “Xem/cập nhật hồ sơ”; thì hệ thống cập nhật chuyên môn, kinh nghiệm, bằng cấp Yêu cầu sai quyền hoặc dữ liệu không hợp lệ phải bị từ chối và không làm sai lệch dữ liệu.</w:t>
            </w:r>
          </w:p>
        </w:tc>
        <w:tc>
          <w:tcPr>
            <w:tcW w:type="dxa" w:w="1814"/>
            <w:vAlign w:val="center"/>
            <w:shd w:fill="E2F0D9"/>
          </w:tcPr>
          <w:p>
            <w:pPr>
              <w:spacing w:before="0" w:after="0" w:line="240" w:lineRule="auto"/>
            </w:pPr>
            <w:r>
              <w:rPr>
                <w:rFonts w:ascii="Times New Roman" w:hAnsi="Times New Roman"/>
                <w:sz w:val="15"/>
              </w:rPr>
            </w:r>
            <w:r>
              <w:rPr>
                <w:rFonts w:ascii="Times New Roman" w:hAnsi="Times New Roman"/>
                <w:b/>
                <w:sz w:val="15"/>
              </w:rPr>
              <w:t>ĐÃ CÓ</w:t>
              <w:br/>
              <w:t>Đã tìm thấy luồng UI/API hoặc service tương ứng trong code hiện tại.</w:t>
            </w:r>
          </w:p>
        </w:tc>
      </w:tr>
      <w:tr>
        <w:trPr>
          <w:cantSplit/>
        </w:trPr>
        <w:tc>
          <w:tcPr>
            <w:tcW w:type="dxa" w:w="1701"/>
            <w:vAlign w:val="center"/>
            <w:shd w:fill="EEF5FB"/>
          </w:tcPr>
          <w:p>
            <w:pPr>
              <w:spacing w:before="0" w:after="0" w:line="240" w:lineRule="auto"/>
            </w:pPr>
            <w:r>
              <w:rPr>
                <w:rFonts w:ascii="Times New Roman" w:hAnsi="Times New Roman"/>
                <w:sz w:val="15"/>
              </w:rPr>
            </w:r>
            <w:r>
              <w:rPr>
                <w:rFonts w:ascii="Times New Roman" w:hAnsi="Times New Roman"/>
                <w:b/>
                <w:color w:val="1F4E79"/>
                <w:sz w:val="15"/>
              </w:rPr>
              <w:t>UC-I04</w:t>
              <w:br/>
              <w:t>Xem thông báo</w:t>
            </w:r>
          </w:p>
        </w:tc>
        <w:tc>
          <w:tcPr>
            <w:tcW w:type="dxa" w:w="2381"/>
            <w:vAlign w:val="center"/>
            <w:shd w:fill="EEF5FB"/>
          </w:tcPr>
          <w:p>
            <w:pPr>
              <w:spacing w:before="0" w:after="0" w:line="240" w:lineRule="auto"/>
            </w:pPr>
            <w:r>
              <w:rPr>
                <w:rFonts w:ascii="Times New Roman" w:hAnsi="Times New Roman"/>
                <w:sz w:val="15"/>
              </w:rPr>
            </w:r>
            <w:r>
              <w:rPr>
                <w:rFonts w:ascii="Times New Roman" w:hAnsi="Times New Roman"/>
                <w:b w:val="0"/>
                <w:sz w:val="15"/>
              </w:rPr>
              <w:t>Là giảng viên, tôi muốn xem thông báo để có thông tin cần thiết để học tập hoặc thực hiện bước tiếp theo.</w:t>
            </w:r>
          </w:p>
        </w:tc>
        <w:tc>
          <w:tcPr>
            <w:tcW w:type="dxa" w:w="3402"/>
            <w:vAlign w:val="center"/>
            <w:shd w:fill="EEF5FB"/>
          </w:tcPr>
          <w:p>
            <w:pPr>
              <w:spacing w:before="0" w:after="0" w:line="240" w:lineRule="auto"/>
            </w:pPr>
            <w:r>
              <w:rPr>
                <w:rFonts w:ascii="Times New Roman" w:hAnsi="Times New Roman"/>
                <w:sz w:val="15"/>
              </w:rPr>
            </w:r>
            <w:r>
              <w:rPr>
                <w:rFonts w:ascii="Times New Roman" w:hAnsi="Times New Roman"/>
                <w:b w:val="0"/>
                <w:sz w:val="15"/>
              </w:rPr>
              <w:t>Cho trước giảng viên ACTIVE đã đăng nhập và dữ liệu thuộc khóa/lớp mình sở hữu; khi thực hiện “Xem thông báo”; thì hệ thống khóa chờ duyệt, bài cần chấm, câu hỏi, lịch học Yêu cầu sai quyền hoặc dữ liệu không hợp lệ phải bị từ chối và không làm sai lệch dữ liệu.</w:t>
            </w:r>
          </w:p>
        </w:tc>
        <w:tc>
          <w:tcPr>
            <w:tcW w:type="dxa" w:w="1814"/>
            <w:vAlign w:val="center"/>
            <w:shd w:fill="EEF5FB"/>
          </w:tcPr>
          <w:p>
            <w:pPr>
              <w:spacing w:before="0" w:after="0" w:line="240" w:lineRule="auto"/>
            </w:pPr>
            <w:r>
              <w:rPr>
                <w:rFonts w:ascii="Times New Roman" w:hAnsi="Times New Roman"/>
                <w:sz w:val="15"/>
              </w:rPr>
            </w:r>
            <w:r>
              <w:rPr>
                <w:rFonts w:ascii="Times New Roman" w:hAnsi="Times New Roman"/>
                <w:b/>
                <w:sz w:val="15"/>
              </w:rPr>
              <w:t>ĐÃ CÓ</w:t>
              <w:br/>
              <w:t>Đã tìm thấy luồng UI/API hoặc service tương ứng trong code hiện tại.</w:t>
            </w:r>
          </w:p>
        </w:tc>
      </w:tr>
      <w:tr>
        <w:trPr>
          <w:cantSplit/>
        </w:trPr>
        <w:tc>
          <w:tcPr>
            <w:tcW w:type="dxa" w:w="1701"/>
            <w:vAlign w:val="center"/>
          </w:tcPr>
          <w:p>
            <w:pPr>
              <w:spacing w:before="0" w:after="0" w:line="240" w:lineRule="auto"/>
            </w:pPr>
            <w:r>
              <w:rPr>
                <w:rFonts w:ascii="Times New Roman" w:hAnsi="Times New Roman"/>
                <w:sz w:val="15"/>
              </w:rPr>
            </w:r>
            <w:r>
              <w:rPr>
                <w:rFonts w:ascii="Times New Roman" w:hAnsi="Times New Roman"/>
                <w:b/>
                <w:color w:val="1F4E79"/>
                <w:sz w:val="15"/>
              </w:rPr>
              <w:t>UC-I05</w:t>
              <w:br/>
              <w:t>Đánh dấu đã đọc</w:t>
            </w:r>
          </w:p>
        </w:tc>
        <w:tc>
          <w:tcPr>
            <w:tcW w:type="dxa" w:w="2381"/>
            <w:vAlign w:val="center"/>
          </w:tcPr>
          <w:p>
            <w:pPr>
              <w:spacing w:before="0" w:after="0" w:line="240" w:lineRule="auto"/>
            </w:pPr>
            <w:r>
              <w:rPr>
                <w:rFonts w:ascii="Times New Roman" w:hAnsi="Times New Roman"/>
                <w:sz w:val="15"/>
              </w:rPr>
            </w:r>
            <w:r>
              <w:rPr>
                <w:rFonts w:ascii="Times New Roman" w:hAnsi="Times New Roman"/>
                <w:b w:val="0"/>
                <w:sz w:val="15"/>
              </w:rPr>
              <w:t>Là giảng viên, tôi muốn đánh dấu đã đọc để hoàn thành nghiệp vụ của mình một cách chính xác và thuận tiện.</w:t>
            </w:r>
          </w:p>
        </w:tc>
        <w:tc>
          <w:tcPr>
            <w:tcW w:type="dxa" w:w="3402"/>
            <w:vAlign w:val="center"/>
          </w:tcPr>
          <w:p>
            <w:pPr>
              <w:spacing w:before="0" w:after="0" w:line="240" w:lineRule="auto"/>
            </w:pPr>
            <w:r>
              <w:rPr>
                <w:rFonts w:ascii="Times New Roman" w:hAnsi="Times New Roman"/>
                <w:sz w:val="15"/>
              </w:rPr>
            </w:r>
            <w:r>
              <w:rPr>
                <w:rFonts w:ascii="Times New Roman" w:hAnsi="Times New Roman"/>
                <w:b w:val="0"/>
                <w:sz w:val="15"/>
              </w:rPr>
              <w:t>Cho trước giảng viên ACTIVE đã đăng nhập và dữ liệu thuộc khóa/lớp mình sở hữu; khi thực hiện “Đánh dấu đã đọc”; thì hệ thống cập nhật trạng thái notification Yêu cầu sai quyền hoặc dữ liệu không hợp lệ phải bị từ chối và không làm sai lệch dữ liệu.</w:t>
            </w:r>
          </w:p>
        </w:tc>
        <w:tc>
          <w:tcPr>
            <w:tcW w:type="dxa" w:w="1814"/>
            <w:vAlign w:val="center"/>
            <w:shd w:fill="E2F0D9"/>
          </w:tcPr>
          <w:p>
            <w:pPr>
              <w:spacing w:before="0" w:after="0" w:line="240" w:lineRule="auto"/>
            </w:pPr>
            <w:r>
              <w:rPr>
                <w:rFonts w:ascii="Times New Roman" w:hAnsi="Times New Roman"/>
                <w:sz w:val="15"/>
              </w:rPr>
            </w:r>
            <w:r>
              <w:rPr>
                <w:rFonts w:ascii="Times New Roman" w:hAnsi="Times New Roman"/>
                <w:b/>
                <w:sz w:val="15"/>
              </w:rPr>
              <w:t>ĐÃ CÓ</w:t>
              <w:br/>
              <w:t>Đã tìm thấy luồng UI/API hoặc service tương ứng trong code hiện tại.</w:t>
            </w:r>
          </w:p>
        </w:tc>
      </w:tr>
    </w:tbl>
    <w:p/>
    <w:p>
      <w:pPr>
        <w:pStyle w:val="Heading3"/>
      </w:pPr>
      <w:r>
        <w:t>Quản lý khóa học</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rPr>
          <w:cantSplit/>
          <w:tblHeader w:val="true"/>
        </w:trPr>
        <w:tc>
          <w:tcPr>
            <w:tcW w:type="dxa" w:w="1701"/>
            <w:shd w:fill="0B5CAD"/>
          </w:tcPr>
          <w:p>
            <w:pPr>
              <w:spacing w:before="0" w:after="0" w:line="240" w:lineRule="auto"/>
              <w:jc w:val="center"/>
            </w:pPr>
            <w:r>
              <w:rPr>
                <w:rFonts w:ascii="Times New Roman" w:hAnsi="Times New Roman"/>
                <w:b/>
                <w:color w:val="FFFFFF"/>
                <w:sz w:val="15"/>
              </w:rPr>
              <w:t>Mã / Tính năng</w:t>
            </w:r>
          </w:p>
        </w:tc>
        <w:tc>
          <w:tcPr>
            <w:tcW w:type="dxa" w:w="2381"/>
            <w:shd w:fill="0B5CAD"/>
          </w:tcPr>
          <w:p>
            <w:pPr>
              <w:spacing w:before="0" w:after="0" w:line="240" w:lineRule="auto"/>
              <w:jc w:val="center"/>
            </w:pPr>
            <w:r>
              <w:rPr>
                <w:rFonts w:ascii="Times New Roman" w:hAnsi="Times New Roman"/>
                <w:b/>
                <w:color w:val="FFFFFF"/>
                <w:sz w:val="15"/>
              </w:rPr>
              <w:t>User story</w:t>
            </w:r>
          </w:p>
        </w:tc>
        <w:tc>
          <w:tcPr>
            <w:tcW w:type="dxa" w:w="3402"/>
            <w:shd w:fill="0B5CAD"/>
          </w:tcPr>
          <w:p>
            <w:pPr>
              <w:spacing w:before="0" w:after="0" w:line="240" w:lineRule="auto"/>
              <w:jc w:val="center"/>
            </w:pPr>
            <w:r>
              <w:rPr>
                <w:rFonts w:ascii="Times New Roman" w:hAnsi="Times New Roman"/>
                <w:b/>
                <w:color w:val="FFFFFF"/>
                <w:sz w:val="15"/>
              </w:rPr>
              <w:t>Điều kiện chấp nhận chính</w:t>
            </w:r>
          </w:p>
        </w:tc>
        <w:tc>
          <w:tcPr>
            <w:tcW w:type="dxa" w:w="1814"/>
            <w:shd w:fill="0B5CAD"/>
          </w:tcPr>
          <w:p>
            <w:pPr>
              <w:spacing w:before="0" w:after="0" w:line="240" w:lineRule="auto"/>
              <w:jc w:val="center"/>
            </w:pPr>
            <w:r>
              <w:rPr>
                <w:rFonts w:ascii="Times New Roman" w:hAnsi="Times New Roman"/>
                <w:b/>
                <w:color w:val="FFFFFF"/>
                <w:sz w:val="15"/>
              </w:rPr>
              <w:t>Trạng thái hiện tại</w:t>
            </w:r>
          </w:p>
        </w:tc>
      </w:tr>
      <w:tr>
        <w:trPr>
          <w:cantSplit/>
        </w:trPr>
        <w:tc>
          <w:tcPr>
            <w:tcW w:type="dxa" w:w="1701"/>
            <w:vAlign w:val="center"/>
          </w:tcPr>
          <w:p>
            <w:pPr>
              <w:spacing w:before="0" w:after="0" w:line="240" w:lineRule="auto"/>
            </w:pPr>
            <w:r>
              <w:rPr>
                <w:rFonts w:ascii="Times New Roman" w:hAnsi="Times New Roman"/>
                <w:sz w:val="15"/>
              </w:rPr>
            </w:r>
            <w:r>
              <w:rPr>
                <w:rFonts w:ascii="Times New Roman" w:hAnsi="Times New Roman"/>
                <w:b/>
                <w:color w:val="1F4E79"/>
                <w:sz w:val="15"/>
              </w:rPr>
              <w:t>UC-I06</w:t>
              <w:br/>
              <w:t>Tạo khóa học</w:t>
            </w:r>
          </w:p>
        </w:tc>
        <w:tc>
          <w:tcPr>
            <w:tcW w:type="dxa" w:w="2381"/>
            <w:vAlign w:val="center"/>
          </w:tcPr>
          <w:p>
            <w:pPr>
              <w:spacing w:before="0" w:after="0" w:line="240" w:lineRule="auto"/>
            </w:pPr>
            <w:r>
              <w:rPr>
                <w:rFonts w:ascii="Times New Roman" w:hAnsi="Times New Roman"/>
                <w:sz w:val="15"/>
              </w:rPr>
            </w:r>
            <w:r>
              <w:rPr>
                <w:rFonts w:ascii="Times New Roman" w:hAnsi="Times New Roman"/>
                <w:b w:val="0"/>
                <w:sz w:val="15"/>
              </w:rPr>
              <w:t>Là giảng viên, tôi muốn tạo khóa học để khởi tạo công việc đúng quy trình nghiệp vụ.</w:t>
            </w:r>
          </w:p>
        </w:tc>
        <w:tc>
          <w:tcPr>
            <w:tcW w:type="dxa" w:w="3402"/>
            <w:vAlign w:val="center"/>
          </w:tcPr>
          <w:p>
            <w:pPr>
              <w:spacing w:before="0" w:after="0" w:line="240" w:lineRule="auto"/>
            </w:pPr>
            <w:r>
              <w:rPr>
                <w:rFonts w:ascii="Times New Roman" w:hAnsi="Times New Roman"/>
                <w:sz w:val="15"/>
              </w:rPr>
            </w:r>
            <w:r>
              <w:rPr>
                <w:rFonts w:ascii="Times New Roman" w:hAnsi="Times New Roman"/>
                <w:b w:val="0"/>
                <w:sz w:val="15"/>
              </w:rPr>
              <w:t>Cho trước giảng viên đã đăng nhập; khi nhập dữ liệu khóa hợp lệ; thì tạo khóa DRAFT gắn đúng teacher_id. Giảng viên khác không được sửa khóa này.</w:t>
            </w:r>
          </w:p>
        </w:tc>
        <w:tc>
          <w:tcPr>
            <w:tcW w:type="dxa" w:w="1814"/>
            <w:vAlign w:val="center"/>
            <w:shd w:fill="E2F0D9"/>
          </w:tcPr>
          <w:p>
            <w:pPr>
              <w:spacing w:before="0" w:after="0" w:line="240" w:lineRule="auto"/>
            </w:pPr>
            <w:r>
              <w:rPr>
                <w:rFonts w:ascii="Times New Roman" w:hAnsi="Times New Roman"/>
                <w:sz w:val="15"/>
              </w:rPr>
            </w:r>
            <w:r>
              <w:rPr>
                <w:rFonts w:ascii="Times New Roman" w:hAnsi="Times New Roman"/>
                <w:b/>
                <w:sz w:val="15"/>
              </w:rPr>
              <w:t>ĐÃ CÓ</w:t>
              <w:br/>
              <w:t>Đã tìm thấy luồng UI/API hoặc service tương ứng trong code hiện tại.</w:t>
            </w:r>
          </w:p>
        </w:tc>
      </w:tr>
      <w:tr>
        <w:trPr>
          <w:cantSplit/>
        </w:trPr>
        <w:tc>
          <w:tcPr>
            <w:tcW w:type="dxa" w:w="1701"/>
            <w:vAlign w:val="center"/>
            <w:shd w:fill="EEF5FB"/>
          </w:tcPr>
          <w:p>
            <w:pPr>
              <w:spacing w:before="0" w:after="0" w:line="240" w:lineRule="auto"/>
            </w:pPr>
            <w:r>
              <w:rPr>
                <w:rFonts w:ascii="Times New Roman" w:hAnsi="Times New Roman"/>
                <w:sz w:val="15"/>
              </w:rPr>
            </w:r>
            <w:r>
              <w:rPr>
                <w:rFonts w:ascii="Times New Roman" w:hAnsi="Times New Roman"/>
                <w:b/>
                <w:color w:val="1F4E79"/>
                <w:sz w:val="15"/>
              </w:rPr>
              <w:t>UC-I07</w:t>
              <w:br/>
              <w:t>Sửa khóa học</w:t>
            </w:r>
          </w:p>
        </w:tc>
        <w:tc>
          <w:tcPr>
            <w:tcW w:type="dxa" w:w="2381"/>
            <w:vAlign w:val="center"/>
            <w:shd w:fill="EEF5FB"/>
          </w:tcPr>
          <w:p>
            <w:pPr>
              <w:spacing w:before="0" w:after="0" w:line="240" w:lineRule="auto"/>
            </w:pPr>
            <w:r>
              <w:rPr>
                <w:rFonts w:ascii="Times New Roman" w:hAnsi="Times New Roman"/>
                <w:sz w:val="15"/>
              </w:rPr>
            </w:r>
            <w:r>
              <w:rPr>
                <w:rFonts w:ascii="Times New Roman" w:hAnsi="Times New Roman"/>
                <w:b w:val="0"/>
                <w:sz w:val="15"/>
              </w:rPr>
              <w:t>Là giảng viên, tôi muốn sửa khóa học để duy trì dữ liệu chính xác và phù hợp với tình trạng hiện tại.</w:t>
            </w:r>
          </w:p>
        </w:tc>
        <w:tc>
          <w:tcPr>
            <w:tcW w:type="dxa" w:w="3402"/>
            <w:vAlign w:val="center"/>
            <w:shd w:fill="EEF5FB"/>
          </w:tcPr>
          <w:p>
            <w:pPr>
              <w:spacing w:before="0" w:after="0" w:line="240" w:lineRule="auto"/>
            </w:pPr>
            <w:r>
              <w:rPr>
                <w:rFonts w:ascii="Times New Roman" w:hAnsi="Times New Roman"/>
                <w:sz w:val="15"/>
              </w:rPr>
            </w:r>
            <w:r>
              <w:rPr>
                <w:rFonts w:ascii="Times New Roman" w:hAnsi="Times New Roman"/>
                <w:b w:val="0"/>
                <w:sz w:val="15"/>
              </w:rPr>
              <w:t>Cho trước giảng viên ACTIVE đã đăng nhập và dữ liệu thuộc khóa/lớp mình sở hữu; khi thực hiện “Sửa khóa học”; thì hệ thống sửa tên, mô tả, giá, ảnh, cấp độ, danh mục Yêu cầu sai quyền hoặc dữ liệu không hợp lệ phải bị từ chối và không làm sai lệch dữ liệu.</w:t>
            </w:r>
          </w:p>
        </w:tc>
        <w:tc>
          <w:tcPr>
            <w:tcW w:type="dxa" w:w="1814"/>
            <w:vAlign w:val="center"/>
            <w:shd w:fill="EEF5FB"/>
          </w:tcPr>
          <w:p>
            <w:pPr>
              <w:spacing w:before="0" w:after="0" w:line="240" w:lineRule="auto"/>
            </w:pPr>
            <w:r>
              <w:rPr>
                <w:rFonts w:ascii="Times New Roman" w:hAnsi="Times New Roman"/>
                <w:sz w:val="15"/>
              </w:rPr>
            </w:r>
            <w:r>
              <w:rPr>
                <w:rFonts w:ascii="Times New Roman" w:hAnsi="Times New Roman"/>
                <w:b/>
                <w:sz w:val="15"/>
              </w:rPr>
              <w:t>ĐÃ CÓ</w:t>
              <w:br/>
              <w:t>Đã tìm thấy luồng UI/API hoặc service tương ứng trong code hiện tại.</w:t>
            </w:r>
          </w:p>
        </w:tc>
      </w:tr>
      <w:tr>
        <w:trPr>
          <w:cantSplit/>
        </w:trPr>
        <w:tc>
          <w:tcPr>
            <w:tcW w:type="dxa" w:w="1701"/>
            <w:vAlign w:val="center"/>
          </w:tcPr>
          <w:p>
            <w:pPr>
              <w:spacing w:before="0" w:after="0" w:line="240" w:lineRule="auto"/>
            </w:pPr>
            <w:r>
              <w:rPr>
                <w:rFonts w:ascii="Times New Roman" w:hAnsi="Times New Roman"/>
                <w:sz w:val="15"/>
              </w:rPr>
            </w:r>
            <w:r>
              <w:rPr>
                <w:rFonts w:ascii="Times New Roman" w:hAnsi="Times New Roman"/>
                <w:b/>
                <w:color w:val="1F4E79"/>
                <w:sz w:val="15"/>
              </w:rPr>
              <w:t>UC-I08</w:t>
              <w:br/>
              <w:t>Xóa khóa học</w:t>
            </w:r>
          </w:p>
        </w:tc>
        <w:tc>
          <w:tcPr>
            <w:tcW w:type="dxa" w:w="2381"/>
            <w:vAlign w:val="center"/>
          </w:tcPr>
          <w:p>
            <w:pPr>
              <w:spacing w:before="0" w:after="0" w:line="240" w:lineRule="auto"/>
            </w:pPr>
            <w:r>
              <w:rPr>
                <w:rFonts w:ascii="Times New Roman" w:hAnsi="Times New Roman"/>
                <w:sz w:val="15"/>
              </w:rPr>
            </w:r>
            <w:r>
              <w:rPr>
                <w:rFonts w:ascii="Times New Roman" w:hAnsi="Times New Roman"/>
                <w:b w:val="0"/>
                <w:sz w:val="15"/>
              </w:rPr>
              <w:t>Là giảng viên, tôi muốn xóa khóa học để loại bỏ dữ liệu không còn sử dụng mà không ảnh hưởng dữ liệu ngoài quyền.</w:t>
            </w:r>
          </w:p>
        </w:tc>
        <w:tc>
          <w:tcPr>
            <w:tcW w:type="dxa" w:w="3402"/>
            <w:vAlign w:val="center"/>
          </w:tcPr>
          <w:p>
            <w:pPr>
              <w:spacing w:before="0" w:after="0" w:line="240" w:lineRule="auto"/>
            </w:pPr>
            <w:r>
              <w:rPr>
                <w:rFonts w:ascii="Times New Roman" w:hAnsi="Times New Roman"/>
                <w:sz w:val="15"/>
              </w:rPr>
            </w:r>
            <w:r>
              <w:rPr>
                <w:rFonts w:ascii="Times New Roman" w:hAnsi="Times New Roman"/>
                <w:b w:val="0"/>
                <w:sz w:val="15"/>
              </w:rPr>
              <w:t>Cho trước giảng viên ACTIVE đã đăng nhập và dữ liệu thuộc khóa/lớp mình sở hữu; khi thực hiện “Xóa khóa học”; thì hệ thống chỉ xóa khóa thuộc quyền sở hữu Yêu cầu sai quyền hoặc dữ liệu không hợp lệ phải bị từ chối và không làm sai lệch dữ liệu.</w:t>
            </w:r>
          </w:p>
        </w:tc>
        <w:tc>
          <w:tcPr>
            <w:tcW w:type="dxa" w:w="1814"/>
            <w:vAlign w:val="center"/>
            <w:shd w:fill="E2F0D9"/>
          </w:tcPr>
          <w:p>
            <w:pPr>
              <w:spacing w:before="0" w:after="0" w:line="240" w:lineRule="auto"/>
            </w:pPr>
            <w:r>
              <w:rPr>
                <w:rFonts w:ascii="Times New Roman" w:hAnsi="Times New Roman"/>
                <w:sz w:val="15"/>
              </w:rPr>
            </w:r>
            <w:r>
              <w:rPr>
                <w:rFonts w:ascii="Times New Roman" w:hAnsi="Times New Roman"/>
                <w:b/>
                <w:sz w:val="15"/>
              </w:rPr>
              <w:t>ĐÃ CÓ</w:t>
              <w:br/>
              <w:t>Đã tìm thấy luồng UI/API hoặc service tương ứng trong code hiện tại.</w:t>
            </w:r>
          </w:p>
        </w:tc>
      </w:tr>
      <w:tr>
        <w:trPr>
          <w:cantSplit/>
        </w:trPr>
        <w:tc>
          <w:tcPr>
            <w:tcW w:type="dxa" w:w="1701"/>
            <w:vAlign w:val="center"/>
            <w:shd w:fill="EEF5FB"/>
          </w:tcPr>
          <w:p>
            <w:pPr>
              <w:spacing w:before="0" w:after="0" w:line="240" w:lineRule="auto"/>
            </w:pPr>
            <w:r>
              <w:rPr>
                <w:rFonts w:ascii="Times New Roman" w:hAnsi="Times New Roman"/>
                <w:sz w:val="15"/>
              </w:rPr>
            </w:r>
            <w:r>
              <w:rPr>
                <w:rFonts w:ascii="Times New Roman" w:hAnsi="Times New Roman"/>
                <w:b/>
                <w:color w:val="1F4E79"/>
                <w:sz w:val="15"/>
              </w:rPr>
              <w:t>UC-I09</w:t>
              <w:br/>
              <w:t>Gửi duyệt</w:t>
            </w:r>
          </w:p>
        </w:tc>
        <w:tc>
          <w:tcPr>
            <w:tcW w:type="dxa" w:w="2381"/>
            <w:vAlign w:val="center"/>
            <w:shd w:fill="EEF5FB"/>
          </w:tcPr>
          <w:p>
            <w:pPr>
              <w:spacing w:before="0" w:after="0" w:line="240" w:lineRule="auto"/>
            </w:pPr>
            <w:r>
              <w:rPr>
                <w:rFonts w:ascii="Times New Roman" w:hAnsi="Times New Roman"/>
                <w:sz w:val="15"/>
              </w:rPr>
            </w:r>
            <w:r>
              <w:rPr>
                <w:rFonts w:ascii="Times New Roman" w:hAnsi="Times New Roman"/>
                <w:b w:val="0"/>
                <w:sz w:val="15"/>
              </w:rPr>
              <w:t>Là giảng viên, tôi muốn gửi duyệt để hoàn thành nghiệp vụ của mình một cách chính xác và thuận tiện.</w:t>
            </w:r>
          </w:p>
        </w:tc>
        <w:tc>
          <w:tcPr>
            <w:tcW w:type="dxa" w:w="3402"/>
            <w:vAlign w:val="center"/>
            <w:shd w:fill="EEF5FB"/>
          </w:tcPr>
          <w:p>
            <w:pPr>
              <w:spacing w:before="0" w:after="0" w:line="240" w:lineRule="auto"/>
            </w:pPr>
            <w:r>
              <w:rPr>
                <w:rFonts w:ascii="Times New Roman" w:hAnsi="Times New Roman"/>
                <w:sz w:val="15"/>
              </w:rPr>
            </w:r>
            <w:r>
              <w:rPr>
                <w:rFonts w:ascii="Times New Roman" w:hAnsi="Times New Roman"/>
                <w:b w:val="0"/>
                <w:sz w:val="15"/>
              </w:rPr>
              <w:t>Cho trước khóa DRAFT thuộc giảng viên và có nội dung cần thiết; khi gửi duyệt; thì trạng thái chuyển PENDING và khóa chờ Admin xử lý.</w:t>
            </w:r>
          </w:p>
        </w:tc>
        <w:tc>
          <w:tcPr>
            <w:tcW w:type="dxa" w:w="1814"/>
            <w:vAlign w:val="center"/>
            <w:shd w:fill="EEF5FB"/>
          </w:tcPr>
          <w:p>
            <w:pPr>
              <w:spacing w:before="0" w:after="0" w:line="240" w:lineRule="auto"/>
            </w:pPr>
            <w:r>
              <w:rPr>
                <w:rFonts w:ascii="Times New Roman" w:hAnsi="Times New Roman"/>
                <w:sz w:val="15"/>
              </w:rPr>
            </w:r>
            <w:r>
              <w:rPr>
                <w:rFonts w:ascii="Times New Roman" w:hAnsi="Times New Roman"/>
                <w:b/>
                <w:sz w:val="15"/>
              </w:rPr>
              <w:t>ĐÃ CÓ</w:t>
              <w:br/>
              <w:t>Đã tìm thấy luồng UI/API hoặc service tương ứng trong code hiện tại.</w:t>
            </w:r>
          </w:p>
        </w:tc>
      </w:tr>
      <w:tr>
        <w:trPr>
          <w:cantSplit/>
        </w:trPr>
        <w:tc>
          <w:tcPr>
            <w:tcW w:type="dxa" w:w="1701"/>
            <w:vAlign w:val="center"/>
          </w:tcPr>
          <w:p>
            <w:pPr>
              <w:spacing w:before="0" w:after="0" w:line="240" w:lineRule="auto"/>
            </w:pPr>
            <w:r>
              <w:rPr>
                <w:rFonts w:ascii="Times New Roman" w:hAnsi="Times New Roman"/>
                <w:sz w:val="15"/>
              </w:rPr>
            </w:r>
            <w:r>
              <w:rPr>
                <w:rFonts w:ascii="Times New Roman" w:hAnsi="Times New Roman"/>
                <w:b/>
                <w:color w:val="1F4E79"/>
                <w:sz w:val="15"/>
              </w:rPr>
              <w:t>UC-I10</w:t>
              <w:br/>
              <w:t>Xem trạng thái duyệt</w:t>
            </w:r>
          </w:p>
        </w:tc>
        <w:tc>
          <w:tcPr>
            <w:tcW w:type="dxa" w:w="2381"/>
            <w:vAlign w:val="center"/>
          </w:tcPr>
          <w:p>
            <w:pPr>
              <w:spacing w:before="0" w:after="0" w:line="240" w:lineRule="auto"/>
            </w:pPr>
            <w:r>
              <w:rPr>
                <w:rFonts w:ascii="Times New Roman" w:hAnsi="Times New Roman"/>
                <w:sz w:val="15"/>
              </w:rPr>
            </w:r>
            <w:r>
              <w:rPr>
                <w:rFonts w:ascii="Times New Roman" w:hAnsi="Times New Roman"/>
                <w:b w:val="0"/>
                <w:sz w:val="15"/>
              </w:rPr>
              <w:t>Là giảng viên, tôi muốn xem trạng thái duyệt để có thông tin cần thiết để học tập hoặc thực hiện bước tiếp theo.</w:t>
            </w:r>
          </w:p>
        </w:tc>
        <w:tc>
          <w:tcPr>
            <w:tcW w:type="dxa" w:w="3402"/>
            <w:vAlign w:val="center"/>
          </w:tcPr>
          <w:p>
            <w:pPr>
              <w:spacing w:before="0" w:after="0" w:line="240" w:lineRule="auto"/>
            </w:pPr>
            <w:r>
              <w:rPr>
                <w:rFonts w:ascii="Times New Roman" w:hAnsi="Times New Roman"/>
                <w:sz w:val="15"/>
              </w:rPr>
            </w:r>
            <w:r>
              <w:rPr>
                <w:rFonts w:ascii="Times New Roman" w:hAnsi="Times New Roman"/>
                <w:b w:val="0"/>
                <w:sz w:val="15"/>
              </w:rPr>
              <w:t>Cho trước giảng viên ACTIVE đã đăng nhập và dữ liệu thuộc khóa/lớp mình sở hữu; khi thực hiện “Xem trạng thái duyệt”; thì hệ thống xem approved/rejected và lý do Yêu cầu sai quyền hoặc dữ liệu không hợp lệ phải bị từ chối và không làm sai lệch dữ liệu.</w:t>
            </w:r>
          </w:p>
        </w:tc>
        <w:tc>
          <w:tcPr>
            <w:tcW w:type="dxa" w:w="1814"/>
            <w:vAlign w:val="center"/>
            <w:shd w:fill="E2F0D9"/>
          </w:tcPr>
          <w:p>
            <w:pPr>
              <w:spacing w:before="0" w:after="0" w:line="240" w:lineRule="auto"/>
            </w:pPr>
            <w:r>
              <w:rPr>
                <w:rFonts w:ascii="Times New Roman" w:hAnsi="Times New Roman"/>
                <w:sz w:val="15"/>
              </w:rPr>
            </w:r>
            <w:r>
              <w:rPr>
                <w:rFonts w:ascii="Times New Roman" w:hAnsi="Times New Roman"/>
                <w:b/>
                <w:sz w:val="15"/>
              </w:rPr>
              <w:t>ĐÃ CÓ</w:t>
              <w:br/>
              <w:t>Đã tìm thấy luồng UI/API hoặc service tương ứng trong code hiện tại.</w:t>
            </w:r>
          </w:p>
        </w:tc>
      </w:tr>
      <w:tr>
        <w:trPr>
          <w:cantSplit/>
        </w:trPr>
        <w:tc>
          <w:tcPr>
            <w:tcW w:type="dxa" w:w="1701"/>
            <w:vAlign w:val="center"/>
            <w:shd w:fill="EEF5FB"/>
          </w:tcPr>
          <w:p>
            <w:pPr>
              <w:spacing w:before="0" w:after="0" w:line="240" w:lineRule="auto"/>
            </w:pPr>
            <w:r>
              <w:rPr>
                <w:rFonts w:ascii="Times New Roman" w:hAnsi="Times New Roman"/>
                <w:sz w:val="15"/>
              </w:rPr>
            </w:r>
            <w:r>
              <w:rPr>
                <w:rFonts w:ascii="Times New Roman" w:hAnsi="Times New Roman"/>
                <w:b/>
                <w:color w:val="1F4E79"/>
                <w:sz w:val="15"/>
              </w:rPr>
              <w:t>UC-I11</w:t>
              <w:br/>
              <w:t>Xem trước khóa</w:t>
            </w:r>
          </w:p>
        </w:tc>
        <w:tc>
          <w:tcPr>
            <w:tcW w:type="dxa" w:w="2381"/>
            <w:vAlign w:val="center"/>
            <w:shd w:fill="EEF5FB"/>
          </w:tcPr>
          <w:p>
            <w:pPr>
              <w:spacing w:before="0" w:after="0" w:line="240" w:lineRule="auto"/>
            </w:pPr>
            <w:r>
              <w:rPr>
                <w:rFonts w:ascii="Times New Roman" w:hAnsi="Times New Roman"/>
                <w:sz w:val="15"/>
              </w:rPr>
            </w:r>
            <w:r>
              <w:rPr>
                <w:rFonts w:ascii="Times New Roman" w:hAnsi="Times New Roman"/>
                <w:b w:val="0"/>
                <w:sz w:val="15"/>
              </w:rPr>
              <w:t>Là giảng viên, tôi muốn xem trước khóa để có thông tin cần thiết để học tập hoặc thực hiện bước tiếp theo.</w:t>
            </w:r>
          </w:p>
        </w:tc>
        <w:tc>
          <w:tcPr>
            <w:tcW w:type="dxa" w:w="3402"/>
            <w:vAlign w:val="center"/>
            <w:shd w:fill="EEF5FB"/>
          </w:tcPr>
          <w:p>
            <w:pPr>
              <w:spacing w:before="0" w:after="0" w:line="240" w:lineRule="auto"/>
            </w:pPr>
            <w:r>
              <w:rPr>
                <w:rFonts w:ascii="Times New Roman" w:hAnsi="Times New Roman"/>
                <w:sz w:val="15"/>
              </w:rPr>
            </w:r>
            <w:r>
              <w:rPr>
                <w:rFonts w:ascii="Times New Roman" w:hAnsi="Times New Roman"/>
                <w:b w:val="0"/>
                <w:sz w:val="15"/>
              </w:rPr>
              <w:t>Cho trước giảng viên ACTIVE đã đăng nhập và dữ liệu thuộc khóa/lớp mình sở hữu; khi thực hiện “Xem trước khóa”; thì hệ thống xem cách nội dung hiển thị cho học viên Yêu cầu sai quyền hoặc dữ liệu không hợp lệ phải bị từ chối và không làm sai lệch dữ liệu.</w:t>
            </w:r>
          </w:p>
        </w:tc>
        <w:tc>
          <w:tcPr>
            <w:tcW w:type="dxa" w:w="1814"/>
            <w:vAlign w:val="center"/>
            <w:shd w:fill="EEF5FB"/>
          </w:tcPr>
          <w:p>
            <w:pPr>
              <w:spacing w:before="0" w:after="0" w:line="240" w:lineRule="auto"/>
            </w:pPr>
            <w:r>
              <w:rPr>
                <w:rFonts w:ascii="Times New Roman" w:hAnsi="Times New Roman"/>
                <w:sz w:val="15"/>
              </w:rPr>
            </w:r>
            <w:r>
              <w:rPr>
                <w:rFonts w:ascii="Times New Roman" w:hAnsi="Times New Roman"/>
                <w:b/>
                <w:sz w:val="15"/>
              </w:rPr>
              <w:t>ĐÃ CÓ</w:t>
              <w:br/>
              <w:t>Đã tìm thấy luồng UI/API hoặc service tương ứng trong code hiện tại.</w:t>
            </w:r>
          </w:p>
        </w:tc>
      </w:tr>
    </w:tbl>
    <w:p/>
    <w:p>
      <w:pPr>
        <w:pStyle w:val="Heading3"/>
      </w:pPr>
      <w:r>
        <w:t>Quản lý chương và bài học</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rPr>
          <w:cantSplit/>
          <w:tblHeader w:val="true"/>
        </w:trPr>
        <w:tc>
          <w:tcPr>
            <w:tcW w:type="dxa" w:w="1701"/>
            <w:shd w:fill="0B5CAD"/>
          </w:tcPr>
          <w:p>
            <w:pPr>
              <w:spacing w:before="0" w:after="0" w:line="240" w:lineRule="auto"/>
              <w:jc w:val="center"/>
            </w:pPr>
            <w:r>
              <w:rPr>
                <w:rFonts w:ascii="Times New Roman" w:hAnsi="Times New Roman"/>
                <w:b/>
                <w:color w:val="FFFFFF"/>
                <w:sz w:val="15"/>
              </w:rPr>
              <w:t>Mã / Tính năng</w:t>
            </w:r>
          </w:p>
        </w:tc>
        <w:tc>
          <w:tcPr>
            <w:tcW w:type="dxa" w:w="2381"/>
            <w:shd w:fill="0B5CAD"/>
          </w:tcPr>
          <w:p>
            <w:pPr>
              <w:spacing w:before="0" w:after="0" w:line="240" w:lineRule="auto"/>
              <w:jc w:val="center"/>
            </w:pPr>
            <w:r>
              <w:rPr>
                <w:rFonts w:ascii="Times New Roman" w:hAnsi="Times New Roman"/>
                <w:b/>
                <w:color w:val="FFFFFF"/>
                <w:sz w:val="15"/>
              </w:rPr>
              <w:t>User story</w:t>
            </w:r>
          </w:p>
        </w:tc>
        <w:tc>
          <w:tcPr>
            <w:tcW w:type="dxa" w:w="3402"/>
            <w:shd w:fill="0B5CAD"/>
          </w:tcPr>
          <w:p>
            <w:pPr>
              <w:spacing w:before="0" w:after="0" w:line="240" w:lineRule="auto"/>
              <w:jc w:val="center"/>
            </w:pPr>
            <w:r>
              <w:rPr>
                <w:rFonts w:ascii="Times New Roman" w:hAnsi="Times New Roman"/>
                <w:b/>
                <w:color w:val="FFFFFF"/>
                <w:sz w:val="15"/>
              </w:rPr>
              <w:t>Điều kiện chấp nhận chính</w:t>
            </w:r>
          </w:p>
        </w:tc>
        <w:tc>
          <w:tcPr>
            <w:tcW w:type="dxa" w:w="1814"/>
            <w:shd w:fill="0B5CAD"/>
          </w:tcPr>
          <w:p>
            <w:pPr>
              <w:spacing w:before="0" w:after="0" w:line="240" w:lineRule="auto"/>
              <w:jc w:val="center"/>
            </w:pPr>
            <w:r>
              <w:rPr>
                <w:rFonts w:ascii="Times New Roman" w:hAnsi="Times New Roman"/>
                <w:b/>
                <w:color w:val="FFFFFF"/>
                <w:sz w:val="15"/>
              </w:rPr>
              <w:t>Trạng thái hiện tại</w:t>
            </w:r>
          </w:p>
        </w:tc>
      </w:tr>
      <w:tr>
        <w:trPr>
          <w:cantSplit/>
        </w:trPr>
        <w:tc>
          <w:tcPr>
            <w:tcW w:type="dxa" w:w="1701"/>
            <w:vAlign w:val="center"/>
          </w:tcPr>
          <w:p>
            <w:pPr>
              <w:spacing w:before="0" w:after="0" w:line="240" w:lineRule="auto"/>
            </w:pPr>
            <w:r>
              <w:rPr>
                <w:rFonts w:ascii="Times New Roman" w:hAnsi="Times New Roman"/>
                <w:sz w:val="15"/>
              </w:rPr>
            </w:r>
            <w:r>
              <w:rPr>
                <w:rFonts w:ascii="Times New Roman" w:hAnsi="Times New Roman"/>
                <w:b/>
                <w:color w:val="1F4E79"/>
                <w:sz w:val="15"/>
              </w:rPr>
              <w:t>UC-I12</w:t>
              <w:br/>
              <w:t>Tạo/sửa/xóa chương</w:t>
            </w:r>
          </w:p>
        </w:tc>
        <w:tc>
          <w:tcPr>
            <w:tcW w:type="dxa" w:w="2381"/>
            <w:vAlign w:val="center"/>
          </w:tcPr>
          <w:p>
            <w:pPr>
              <w:spacing w:before="0" w:after="0" w:line="240" w:lineRule="auto"/>
            </w:pPr>
            <w:r>
              <w:rPr>
                <w:rFonts w:ascii="Times New Roman" w:hAnsi="Times New Roman"/>
                <w:sz w:val="15"/>
              </w:rPr>
            </w:r>
            <w:r>
              <w:rPr>
                <w:rFonts w:ascii="Times New Roman" w:hAnsi="Times New Roman"/>
                <w:b w:val="0"/>
                <w:sz w:val="15"/>
              </w:rPr>
              <w:t>Là giảng viên, tôi muốn tạo/sửa/xóa chương để khởi tạo công việc đúng quy trình nghiệp vụ.</w:t>
            </w:r>
          </w:p>
        </w:tc>
        <w:tc>
          <w:tcPr>
            <w:tcW w:type="dxa" w:w="3402"/>
            <w:vAlign w:val="center"/>
          </w:tcPr>
          <w:p>
            <w:pPr>
              <w:spacing w:before="0" w:after="0" w:line="240" w:lineRule="auto"/>
            </w:pPr>
            <w:r>
              <w:rPr>
                <w:rFonts w:ascii="Times New Roman" w:hAnsi="Times New Roman"/>
                <w:sz w:val="15"/>
              </w:rPr>
            </w:r>
            <w:r>
              <w:rPr>
                <w:rFonts w:ascii="Times New Roman" w:hAnsi="Times New Roman"/>
                <w:b w:val="0"/>
                <w:sz w:val="15"/>
              </w:rPr>
              <w:t>Cho trước giảng viên ACTIVE đã đăng nhập và dữ liệu thuộc khóa/lớp mình sở hữu; khi thực hiện “Tạo/sửa/xóa chương”; thì hệ thống quản lý `course_modules` Yêu cầu sai quyền hoặc dữ liệu không hợp lệ phải bị từ chối và không làm sai lệch dữ liệu.</w:t>
            </w:r>
          </w:p>
        </w:tc>
        <w:tc>
          <w:tcPr>
            <w:tcW w:type="dxa" w:w="1814"/>
            <w:vAlign w:val="center"/>
            <w:shd w:fill="E2F0D9"/>
          </w:tcPr>
          <w:p>
            <w:pPr>
              <w:spacing w:before="0" w:after="0" w:line="240" w:lineRule="auto"/>
            </w:pPr>
            <w:r>
              <w:rPr>
                <w:rFonts w:ascii="Times New Roman" w:hAnsi="Times New Roman"/>
                <w:sz w:val="15"/>
              </w:rPr>
            </w:r>
            <w:r>
              <w:rPr>
                <w:rFonts w:ascii="Times New Roman" w:hAnsi="Times New Roman"/>
                <w:b/>
                <w:sz w:val="15"/>
              </w:rPr>
              <w:t>ĐÃ CÓ</w:t>
              <w:br/>
              <w:t>Đã tìm thấy luồng UI/API hoặc service tương ứng trong code hiện tại.</w:t>
            </w:r>
          </w:p>
        </w:tc>
      </w:tr>
      <w:tr>
        <w:trPr>
          <w:cantSplit/>
        </w:trPr>
        <w:tc>
          <w:tcPr>
            <w:tcW w:type="dxa" w:w="1701"/>
            <w:vAlign w:val="center"/>
            <w:shd w:fill="EEF5FB"/>
          </w:tcPr>
          <w:p>
            <w:pPr>
              <w:spacing w:before="0" w:after="0" w:line="240" w:lineRule="auto"/>
            </w:pPr>
            <w:r>
              <w:rPr>
                <w:rFonts w:ascii="Times New Roman" w:hAnsi="Times New Roman"/>
                <w:sz w:val="15"/>
              </w:rPr>
            </w:r>
            <w:r>
              <w:rPr>
                <w:rFonts w:ascii="Times New Roman" w:hAnsi="Times New Roman"/>
                <w:b/>
                <w:color w:val="1F4E79"/>
                <w:sz w:val="15"/>
              </w:rPr>
              <w:t>UC-I13</w:t>
              <w:br/>
              <w:t>Sắp xếp chương</w:t>
            </w:r>
          </w:p>
        </w:tc>
        <w:tc>
          <w:tcPr>
            <w:tcW w:type="dxa" w:w="2381"/>
            <w:vAlign w:val="center"/>
            <w:shd w:fill="EEF5FB"/>
          </w:tcPr>
          <w:p>
            <w:pPr>
              <w:spacing w:before="0" w:after="0" w:line="240" w:lineRule="auto"/>
            </w:pPr>
            <w:r>
              <w:rPr>
                <w:rFonts w:ascii="Times New Roman" w:hAnsi="Times New Roman"/>
                <w:sz w:val="15"/>
              </w:rPr>
            </w:r>
            <w:r>
              <w:rPr>
                <w:rFonts w:ascii="Times New Roman" w:hAnsi="Times New Roman"/>
                <w:b w:val="0"/>
                <w:sz w:val="15"/>
              </w:rPr>
              <w:t>Là giảng viên, tôi muốn sắp xếp chương để hoàn thành nghiệp vụ của mình một cách chính xác và thuận tiện.</w:t>
            </w:r>
          </w:p>
        </w:tc>
        <w:tc>
          <w:tcPr>
            <w:tcW w:type="dxa" w:w="3402"/>
            <w:vAlign w:val="center"/>
            <w:shd w:fill="EEF5FB"/>
          </w:tcPr>
          <w:p>
            <w:pPr>
              <w:spacing w:before="0" w:after="0" w:line="240" w:lineRule="auto"/>
            </w:pPr>
            <w:r>
              <w:rPr>
                <w:rFonts w:ascii="Times New Roman" w:hAnsi="Times New Roman"/>
                <w:sz w:val="15"/>
              </w:rPr>
            </w:r>
            <w:r>
              <w:rPr>
                <w:rFonts w:ascii="Times New Roman" w:hAnsi="Times New Roman"/>
                <w:b w:val="0"/>
                <w:sz w:val="15"/>
              </w:rPr>
              <w:t>Cho trước giảng viên ACTIVE đã đăng nhập và dữ liệu thuộc khóa/lớp mình sở hữu; khi thực hiện “Sắp xếp chương”; thì hệ thống cập nhật `order_no` Yêu cầu sai quyền hoặc dữ liệu không hợp lệ phải bị từ chối và không làm sai lệch dữ liệu.</w:t>
            </w:r>
          </w:p>
        </w:tc>
        <w:tc>
          <w:tcPr>
            <w:tcW w:type="dxa" w:w="1814"/>
            <w:vAlign w:val="center"/>
            <w:shd w:fill="EEF5FB"/>
          </w:tcPr>
          <w:p>
            <w:pPr>
              <w:spacing w:before="0" w:after="0" w:line="240" w:lineRule="auto"/>
            </w:pPr>
            <w:r>
              <w:rPr>
                <w:rFonts w:ascii="Times New Roman" w:hAnsi="Times New Roman"/>
                <w:sz w:val="15"/>
              </w:rPr>
            </w:r>
            <w:r>
              <w:rPr>
                <w:rFonts w:ascii="Times New Roman" w:hAnsi="Times New Roman"/>
                <w:b/>
                <w:sz w:val="15"/>
              </w:rPr>
              <w:t>ĐÃ CÓ</w:t>
              <w:br/>
              <w:t>Đã tìm thấy luồng UI/API hoặc service tương ứng trong code hiện tại.</w:t>
            </w:r>
          </w:p>
        </w:tc>
      </w:tr>
      <w:tr>
        <w:trPr>
          <w:cantSplit/>
        </w:trPr>
        <w:tc>
          <w:tcPr>
            <w:tcW w:type="dxa" w:w="1701"/>
            <w:vAlign w:val="center"/>
          </w:tcPr>
          <w:p>
            <w:pPr>
              <w:spacing w:before="0" w:after="0" w:line="240" w:lineRule="auto"/>
            </w:pPr>
            <w:r>
              <w:rPr>
                <w:rFonts w:ascii="Times New Roman" w:hAnsi="Times New Roman"/>
                <w:sz w:val="15"/>
              </w:rPr>
            </w:r>
            <w:r>
              <w:rPr>
                <w:rFonts w:ascii="Times New Roman" w:hAnsi="Times New Roman"/>
                <w:b/>
                <w:color w:val="1F4E79"/>
                <w:sz w:val="15"/>
              </w:rPr>
              <w:t>UC-I14</w:t>
              <w:br/>
              <w:t>Tạo/sửa/xóa bài</w:t>
            </w:r>
          </w:p>
        </w:tc>
        <w:tc>
          <w:tcPr>
            <w:tcW w:type="dxa" w:w="2381"/>
            <w:vAlign w:val="center"/>
          </w:tcPr>
          <w:p>
            <w:pPr>
              <w:spacing w:before="0" w:after="0" w:line="240" w:lineRule="auto"/>
            </w:pPr>
            <w:r>
              <w:rPr>
                <w:rFonts w:ascii="Times New Roman" w:hAnsi="Times New Roman"/>
                <w:sz w:val="15"/>
              </w:rPr>
            </w:r>
            <w:r>
              <w:rPr>
                <w:rFonts w:ascii="Times New Roman" w:hAnsi="Times New Roman"/>
                <w:b w:val="0"/>
                <w:sz w:val="15"/>
              </w:rPr>
              <w:t>Là giảng viên, tôi muốn tạo/sửa/xóa bài để khởi tạo công việc đúng quy trình nghiệp vụ.</w:t>
            </w:r>
          </w:p>
        </w:tc>
        <w:tc>
          <w:tcPr>
            <w:tcW w:type="dxa" w:w="3402"/>
            <w:vAlign w:val="center"/>
          </w:tcPr>
          <w:p>
            <w:pPr>
              <w:spacing w:before="0" w:after="0" w:line="240" w:lineRule="auto"/>
            </w:pPr>
            <w:r>
              <w:rPr>
                <w:rFonts w:ascii="Times New Roman" w:hAnsi="Times New Roman"/>
                <w:sz w:val="15"/>
              </w:rPr>
            </w:r>
            <w:r>
              <w:rPr>
                <w:rFonts w:ascii="Times New Roman" w:hAnsi="Times New Roman"/>
                <w:b w:val="0"/>
                <w:sz w:val="15"/>
              </w:rPr>
              <w:t>Cho trước giảng viên ACTIVE đã đăng nhập và dữ liệu thuộc khóa/lớp mình sở hữu; khi thực hiện “Tạo/sửa/xóa bài”; thì hệ thống quản lý `lessons` Yêu cầu sai quyền hoặc dữ liệu không hợp lệ phải bị từ chối và không làm sai lệch dữ liệu.</w:t>
            </w:r>
          </w:p>
        </w:tc>
        <w:tc>
          <w:tcPr>
            <w:tcW w:type="dxa" w:w="1814"/>
            <w:vAlign w:val="center"/>
            <w:shd w:fill="E2F0D9"/>
          </w:tcPr>
          <w:p>
            <w:pPr>
              <w:spacing w:before="0" w:after="0" w:line="240" w:lineRule="auto"/>
            </w:pPr>
            <w:r>
              <w:rPr>
                <w:rFonts w:ascii="Times New Roman" w:hAnsi="Times New Roman"/>
                <w:sz w:val="15"/>
              </w:rPr>
            </w:r>
            <w:r>
              <w:rPr>
                <w:rFonts w:ascii="Times New Roman" w:hAnsi="Times New Roman"/>
                <w:b/>
                <w:sz w:val="15"/>
              </w:rPr>
              <w:t>ĐÃ CÓ</w:t>
              <w:br/>
              <w:t>Đã tìm thấy luồng UI/API hoặc service tương ứng trong code hiện tại.</w:t>
            </w:r>
          </w:p>
        </w:tc>
      </w:tr>
      <w:tr>
        <w:trPr>
          <w:cantSplit/>
        </w:trPr>
        <w:tc>
          <w:tcPr>
            <w:tcW w:type="dxa" w:w="1701"/>
            <w:vAlign w:val="center"/>
            <w:shd w:fill="EEF5FB"/>
          </w:tcPr>
          <w:p>
            <w:pPr>
              <w:spacing w:before="0" w:after="0" w:line="240" w:lineRule="auto"/>
            </w:pPr>
            <w:r>
              <w:rPr>
                <w:rFonts w:ascii="Times New Roman" w:hAnsi="Times New Roman"/>
                <w:sz w:val="15"/>
              </w:rPr>
            </w:r>
            <w:r>
              <w:rPr>
                <w:rFonts w:ascii="Times New Roman" w:hAnsi="Times New Roman"/>
                <w:b/>
                <w:color w:val="1F4E79"/>
                <w:sz w:val="15"/>
              </w:rPr>
              <w:t>UC-I15</w:t>
              <w:br/>
              <w:t>Sắp xếp bài</w:t>
            </w:r>
          </w:p>
        </w:tc>
        <w:tc>
          <w:tcPr>
            <w:tcW w:type="dxa" w:w="2381"/>
            <w:vAlign w:val="center"/>
            <w:shd w:fill="EEF5FB"/>
          </w:tcPr>
          <w:p>
            <w:pPr>
              <w:spacing w:before="0" w:after="0" w:line="240" w:lineRule="auto"/>
            </w:pPr>
            <w:r>
              <w:rPr>
                <w:rFonts w:ascii="Times New Roman" w:hAnsi="Times New Roman"/>
                <w:sz w:val="15"/>
              </w:rPr>
            </w:r>
            <w:r>
              <w:rPr>
                <w:rFonts w:ascii="Times New Roman" w:hAnsi="Times New Roman"/>
                <w:b w:val="0"/>
                <w:sz w:val="15"/>
              </w:rPr>
              <w:t>Là giảng viên, tôi muốn sắp xếp bài để hoàn thành nghiệp vụ của mình một cách chính xác và thuận tiện.</w:t>
            </w:r>
          </w:p>
        </w:tc>
        <w:tc>
          <w:tcPr>
            <w:tcW w:type="dxa" w:w="3402"/>
            <w:vAlign w:val="center"/>
            <w:shd w:fill="EEF5FB"/>
          </w:tcPr>
          <w:p>
            <w:pPr>
              <w:spacing w:before="0" w:after="0" w:line="240" w:lineRule="auto"/>
            </w:pPr>
            <w:r>
              <w:rPr>
                <w:rFonts w:ascii="Times New Roman" w:hAnsi="Times New Roman"/>
                <w:sz w:val="15"/>
              </w:rPr>
            </w:r>
            <w:r>
              <w:rPr>
                <w:rFonts w:ascii="Times New Roman" w:hAnsi="Times New Roman"/>
                <w:b w:val="0"/>
                <w:sz w:val="15"/>
              </w:rPr>
              <w:t>Cho trước giảng viên ACTIVE đã đăng nhập và dữ liệu thuộc khóa/lớp mình sở hữu; khi thực hiện “Sắp xếp bài”; thì hệ thống cập nhật thứ tự trong chương Yêu cầu sai quyền hoặc dữ liệu không hợp lệ phải bị từ chối và không làm sai lệch dữ liệu.</w:t>
            </w:r>
          </w:p>
        </w:tc>
        <w:tc>
          <w:tcPr>
            <w:tcW w:type="dxa" w:w="1814"/>
            <w:vAlign w:val="center"/>
            <w:shd w:fill="EEF5FB"/>
          </w:tcPr>
          <w:p>
            <w:pPr>
              <w:spacing w:before="0" w:after="0" w:line="240" w:lineRule="auto"/>
            </w:pPr>
            <w:r>
              <w:rPr>
                <w:rFonts w:ascii="Times New Roman" w:hAnsi="Times New Roman"/>
                <w:sz w:val="15"/>
              </w:rPr>
            </w:r>
            <w:r>
              <w:rPr>
                <w:rFonts w:ascii="Times New Roman" w:hAnsi="Times New Roman"/>
                <w:b/>
                <w:sz w:val="15"/>
              </w:rPr>
              <w:t>ĐÃ CÓ</w:t>
              <w:br/>
              <w:t>Đã tìm thấy luồng UI/API hoặc service tương ứng trong code hiện tại.</w:t>
            </w:r>
          </w:p>
        </w:tc>
      </w:tr>
      <w:tr>
        <w:trPr>
          <w:cantSplit/>
        </w:trPr>
        <w:tc>
          <w:tcPr>
            <w:tcW w:type="dxa" w:w="1701"/>
            <w:vAlign w:val="center"/>
          </w:tcPr>
          <w:p>
            <w:pPr>
              <w:spacing w:before="0" w:after="0" w:line="240" w:lineRule="auto"/>
            </w:pPr>
            <w:r>
              <w:rPr>
                <w:rFonts w:ascii="Times New Roman" w:hAnsi="Times New Roman"/>
                <w:sz w:val="15"/>
              </w:rPr>
            </w:r>
            <w:r>
              <w:rPr>
                <w:rFonts w:ascii="Times New Roman" w:hAnsi="Times New Roman"/>
                <w:b/>
                <w:color w:val="1F4E79"/>
                <w:sz w:val="15"/>
              </w:rPr>
              <w:t>UC-I16</w:t>
              <w:br/>
              <w:t>Nhập nhiều bài</w:t>
            </w:r>
          </w:p>
        </w:tc>
        <w:tc>
          <w:tcPr>
            <w:tcW w:type="dxa" w:w="2381"/>
            <w:vAlign w:val="center"/>
          </w:tcPr>
          <w:p>
            <w:pPr>
              <w:spacing w:before="0" w:after="0" w:line="240" w:lineRule="auto"/>
            </w:pPr>
            <w:r>
              <w:rPr>
                <w:rFonts w:ascii="Times New Roman" w:hAnsi="Times New Roman"/>
                <w:sz w:val="15"/>
              </w:rPr>
            </w:r>
            <w:r>
              <w:rPr>
                <w:rFonts w:ascii="Times New Roman" w:hAnsi="Times New Roman"/>
                <w:b w:val="0"/>
                <w:sz w:val="15"/>
              </w:rPr>
              <w:t>Là giảng viên, tôi muốn nhập nhiều bài để hoàn thành nghiệp vụ của mình một cách chính xác và thuận tiện.</w:t>
            </w:r>
          </w:p>
        </w:tc>
        <w:tc>
          <w:tcPr>
            <w:tcW w:type="dxa" w:w="3402"/>
            <w:vAlign w:val="center"/>
          </w:tcPr>
          <w:p>
            <w:pPr>
              <w:spacing w:before="0" w:after="0" w:line="240" w:lineRule="auto"/>
            </w:pPr>
            <w:r>
              <w:rPr>
                <w:rFonts w:ascii="Times New Roman" w:hAnsi="Times New Roman"/>
                <w:sz w:val="15"/>
              </w:rPr>
            </w:r>
            <w:r>
              <w:rPr>
                <w:rFonts w:ascii="Times New Roman" w:hAnsi="Times New Roman"/>
                <w:b w:val="0"/>
                <w:sz w:val="15"/>
              </w:rPr>
              <w:t>Cho trước giảng viên ACTIVE đã đăng nhập và dữ liệu thuộc khóa/lớp mình sở hữu; khi thực hiện “Nhập nhiều bài”; thì hệ thống bulk import danh sách bài học Yêu cầu sai quyền hoặc dữ liệu không hợp lệ phải bị từ chối và không làm sai lệch dữ liệu.</w:t>
            </w:r>
          </w:p>
        </w:tc>
        <w:tc>
          <w:tcPr>
            <w:tcW w:type="dxa" w:w="1814"/>
            <w:vAlign w:val="center"/>
            <w:shd w:fill="E2F0D9"/>
          </w:tcPr>
          <w:p>
            <w:pPr>
              <w:spacing w:before="0" w:after="0" w:line="240" w:lineRule="auto"/>
            </w:pPr>
            <w:r>
              <w:rPr>
                <w:rFonts w:ascii="Times New Roman" w:hAnsi="Times New Roman"/>
                <w:sz w:val="15"/>
              </w:rPr>
            </w:r>
            <w:r>
              <w:rPr>
                <w:rFonts w:ascii="Times New Roman" w:hAnsi="Times New Roman"/>
                <w:b/>
                <w:sz w:val="15"/>
              </w:rPr>
              <w:t>ĐÃ CÓ</w:t>
              <w:br/>
              <w:t>Đã tìm thấy luồng UI/API hoặc service tương ứng trong code hiện tại.</w:t>
            </w:r>
          </w:p>
        </w:tc>
      </w:tr>
      <w:tr>
        <w:trPr>
          <w:cantSplit/>
        </w:trPr>
        <w:tc>
          <w:tcPr>
            <w:tcW w:type="dxa" w:w="1701"/>
            <w:vAlign w:val="center"/>
            <w:shd w:fill="EEF5FB"/>
          </w:tcPr>
          <w:p>
            <w:pPr>
              <w:spacing w:before="0" w:after="0" w:line="240" w:lineRule="auto"/>
            </w:pPr>
            <w:r>
              <w:rPr>
                <w:rFonts w:ascii="Times New Roman" w:hAnsi="Times New Roman"/>
                <w:sz w:val="15"/>
              </w:rPr>
            </w:r>
            <w:r>
              <w:rPr>
                <w:rFonts w:ascii="Times New Roman" w:hAnsi="Times New Roman"/>
                <w:b/>
                <w:color w:val="1F4E79"/>
                <w:sz w:val="15"/>
              </w:rPr>
              <w:t>UC-I17</w:t>
              <w:br/>
              <w:t>Gắn video/bài đọc</w:t>
            </w:r>
          </w:p>
        </w:tc>
        <w:tc>
          <w:tcPr>
            <w:tcW w:type="dxa" w:w="2381"/>
            <w:vAlign w:val="center"/>
            <w:shd w:fill="EEF5FB"/>
          </w:tcPr>
          <w:p>
            <w:pPr>
              <w:spacing w:before="0" w:after="0" w:line="240" w:lineRule="auto"/>
            </w:pPr>
            <w:r>
              <w:rPr>
                <w:rFonts w:ascii="Times New Roman" w:hAnsi="Times New Roman"/>
                <w:sz w:val="15"/>
              </w:rPr>
            </w:r>
            <w:r>
              <w:rPr>
                <w:rFonts w:ascii="Times New Roman" w:hAnsi="Times New Roman"/>
                <w:b w:val="0"/>
                <w:sz w:val="15"/>
              </w:rPr>
              <w:t>Là giảng viên, tôi muốn gắn video/bài đọc để hoàn thành nghiệp vụ của mình một cách chính xác và thuận tiện.</w:t>
            </w:r>
          </w:p>
        </w:tc>
        <w:tc>
          <w:tcPr>
            <w:tcW w:type="dxa" w:w="3402"/>
            <w:vAlign w:val="center"/>
            <w:shd w:fill="EEF5FB"/>
          </w:tcPr>
          <w:p>
            <w:pPr>
              <w:spacing w:before="0" w:after="0" w:line="240" w:lineRule="auto"/>
            </w:pPr>
            <w:r>
              <w:rPr>
                <w:rFonts w:ascii="Times New Roman" w:hAnsi="Times New Roman"/>
                <w:sz w:val="15"/>
              </w:rPr>
            </w:r>
            <w:r>
              <w:rPr>
                <w:rFonts w:ascii="Times New Roman" w:hAnsi="Times New Roman"/>
                <w:b w:val="0"/>
                <w:sz w:val="15"/>
              </w:rPr>
              <w:t>Cho trước giảng viên ACTIVE đã đăng nhập và dữ liệu thuộc khóa/lớp mình sở hữu; khi thực hiện “Gắn video/bài đọc”; thì hệ thống quản lý content, video và loại bài Yêu cầu sai quyền hoặc dữ liệu không hợp lệ phải bị từ chối và không làm sai lệch dữ liệu.</w:t>
            </w:r>
          </w:p>
        </w:tc>
        <w:tc>
          <w:tcPr>
            <w:tcW w:type="dxa" w:w="1814"/>
            <w:vAlign w:val="center"/>
            <w:shd w:fill="EEF5FB"/>
          </w:tcPr>
          <w:p>
            <w:pPr>
              <w:spacing w:before="0" w:after="0" w:line="240" w:lineRule="auto"/>
            </w:pPr>
            <w:r>
              <w:rPr>
                <w:rFonts w:ascii="Times New Roman" w:hAnsi="Times New Roman"/>
                <w:sz w:val="15"/>
              </w:rPr>
            </w:r>
            <w:r>
              <w:rPr>
                <w:rFonts w:ascii="Times New Roman" w:hAnsi="Times New Roman"/>
                <w:b/>
                <w:sz w:val="15"/>
              </w:rPr>
              <w:t>ĐÃ CÓ</w:t>
              <w:br/>
              <w:t>Đã tìm thấy luồng UI/API hoặc service tương ứng trong code hiện tại.</w:t>
            </w:r>
          </w:p>
        </w:tc>
      </w:tr>
      <w:tr>
        <w:trPr>
          <w:cantSplit/>
        </w:trPr>
        <w:tc>
          <w:tcPr>
            <w:tcW w:type="dxa" w:w="1701"/>
            <w:vAlign w:val="center"/>
          </w:tcPr>
          <w:p>
            <w:pPr>
              <w:spacing w:before="0" w:after="0" w:line="240" w:lineRule="auto"/>
            </w:pPr>
            <w:r>
              <w:rPr>
                <w:rFonts w:ascii="Times New Roman" w:hAnsi="Times New Roman"/>
                <w:sz w:val="15"/>
              </w:rPr>
            </w:r>
            <w:r>
              <w:rPr>
                <w:rFonts w:ascii="Times New Roman" w:hAnsi="Times New Roman"/>
                <w:b/>
                <w:color w:val="1F4E79"/>
                <w:sz w:val="15"/>
              </w:rPr>
              <w:t>UC-I18</w:t>
              <w:br/>
              <w:t>Quản lý tài nguyên</w:t>
            </w:r>
          </w:p>
        </w:tc>
        <w:tc>
          <w:tcPr>
            <w:tcW w:type="dxa" w:w="2381"/>
            <w:vAlign w:val="center"/>
          </w:tcPr>
          <w:p>
            <w:pPr>
              <w:spacing w:before="0" w:after="0" w:line="240" w:lineRule="auto"/>
            </w:pPr>
            <w:r>
              <w:rPr>
                <w:rFonts w:ascii="Times New Roman" w:hAnsi="Times New Roman"/>
                <w:sz w:val="15"/>
              </w:rPr>
            </w:r>
            <w:r>
              <w:rPr>
                <w:rFonts w:ascii="Times New Roman" w:hAnsi="Times New Roman"/>
                <w:b w:val="0"/>
                <w:sz w:val="15"/>
              </w:rPr>
              <w:t>Là giảng viên, tôi muốn quản lý tài nguyên để kiểm soát dữ liệu và quyền hạn thuộc trách nhiệm của mình.</w:t>
            </w:r>
          </w:p>
        </w:tc>
        <w:tc>
          <w:tcPr>
            <w:tcW w:type="dxa" w:w="3402"/>
            <w:vAlign w:val="center"/>
          </w:tcPr>
          <w:p>
            <w:pPr>
              <w:spacing w:before="0" w:after="0" w:line="240" w:lineRule="auto"/>
            </w:pPr>
            <w:r>
              <w:rPr>
                <w:rFonts w:ascii="Times New Roman" w:hAnsi="Times New Roman"/>
                <w:sz w:val="15"/>
              </w:rPr>
            </w:r>
            <w:r>
              <w:rPr>
                <w:rFonts w:ascii="Times New Roman" w:hAnsi="Times New Roman"/>
                <w:b w:val="0"/>
                <w:sz w:val="15"/>
              </w:rPr>
              <w:t>Cho trước giảng viên ACTIVE đã đăng nhập và dữ liệu thuộc khóa/lớp mình sở hữu; khi thực hiện “Quản lý tài nguyên”; thì hệ thống tài liệu đính kèm bài học Yêu cầu sai quyền hoặc dữ liệu không hợp lệ phải bị từ chối và không làm sai lệch dữ liệu.</w:t>
            </w:r>
          </w:p>
        </w:tc>
        <w:tc>
          <w:tcPr>
            <w:tcW w:type="dxa" w:w="1814"/>
            <w:vAlign w:val="center"/>
            <w:shd w:fill="FCE4D6"/>
          </w:tcPr>
          <w:p>
            <w:pPr>
              <w:spacing w:before="0" w:after="0" w:line="240" w:lineRule="auto"/>
            </w:pPr>
            <w:r>
              <w:rPr>
                <w:rFonts w:ascii="Times New Roman" w:hAnsi="Times New Roman"/>
                <w:sz w:val="15"/>
              </w:rPr>
            </w:r>
            <w:r>
              <w:rPr>
                <w:rFonts w:ascii="Times New Roman" w:hAnsi="Times New Roman"/>
                <w:b/>
                <w:sz w:val="15"/>
              </w:rPr>
              <w:t>MỘT PHẦN</w:t>
              <w:br/>
              <w:t>Một phần: bài học có tài nguyên để đọc/tải; màn quản trị tài nguyên riêng chưa tách rõ.</w:t>
            </w:r>
          </w:p>
        </w:tc>
      </w:tr>
    </w:tbl>
    <w:p/>
    <w:p>
      <w:pPr>
        <w:pStyle w:val="Heading3"/>
      </w:pPr>
      <w:r>
        <w:t>Quản lý lớp và lịch học</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rPr>
          <w:cantSplit/>
          <w:tblHeader w:val="true"/>
        </w:trPr>
        <w:tc>
          <w:tcPr>
            <w:tcW w:type="dxa" w:w="1701"/>
            <w:shd w:fill="0B5CAD"/>
          </w:tcPr>
          <w:p>
            <w:pPr>
              <w:spacing w:before="0" w:after="0" w:line="240" w:lineRule="auto"/>
              <w:jc w:val="center"/>
            </w:pPr>
            <w:r>
              <w:rPr>
                <w:rFonts w:ascii="Times New Roman" w:hAnsi="Times New Roman"/>
                <w:b/>
                <w:color w:val="FFFFFF"/>
                <w:sz w:val="15"/>
              </w:rPr>
              <w:t>Mã / Tính năng</w:t>
            </w:r>
          </w:p>
        </w:tc>
        <w:tc>
          <w:tcPr>
            <w:tcW w:type="dxa" w:w="2381"/>
            <w:shd w:fill="0B5CAD"/>
          </w:tcPr>
          <w:p>
            <w:pPr>
              <w:spacing w:before="0" w:after="0" w:line="240" w:lineRule="auto"/>
              <w:jc w:val="center"/>
            </w:pPr>
            <w:r>
              <w:rPr>
                <w:rFonts w:ascii="Times New Roman" w:hAnsi="Times New Roman"/>
                <w:b/>
                <w:color w:val="FFFFFF"/>
                <w:sz w:val="15"/>
              </w:rPr>
              <w:t>User story</w:t>
            </w:r>
          </w:p>
        </w:tc>
        <w:tc>
          <w:tcPr>
            <w:tcW w:type="dxa" w:w="3402"/>
            <w:shd w:fill="0B5CAD"/>
          </w:tcPr>
          <w:p>
            <w:pPr>
              <w:spacing w:before="0" w:after="0" w:line="240" w:lineRule="auto"/>
              <w:jc w:val="center"/>
            </w:pPr>
            <w:r>
              <w:rPr>
                <w:rFonts w:ascii="Times New Roman" w:hAnsi="Times New Roman"/>
                <w:b/>
                <w:color w:val="FFFFFF"/>
                <w:sz w:val="15"/>
              </w:rPr>
              <w:t>Điều kiện chấp nhận chính</w:t>
            </w:r>
          </w:p>
        </w:tc>
        <w:tc>
          <w:tcPr>
            <w:tcW w:type="dxa" w:w="1814"/>
            <w:shd w:fill="0B5CAD"/>
          </w:tcPr>
          <w:p>
            <w:pPr>
              <w:spacing w:before="0" w:after="0" w:line="240" w:lineRule="auto"/>
              <w:jc w:val="center"/>
            </w:pPr>
            <w:r>
              <w:rPr>
                <w:rFonts w:ascii="Times New Roman" w:hAnsi="Times New Roman"/>
                <w:b/>
                <w:color w:val="FFFFFF"/>
                <w:sz w:val="15"/>
              </w:rPr>
              <w:t>Trạng thái hiện tại</w:t>
            </w:r>
          </w:p>
        </w:tc>
      </w:tr>
      <w:tr>
        <w:trPr>
          <w:cantSplit/>
        </w:trPr>
        <w:tc>
          <w:tcPr>
            <w:tcW w:type="dxa" w:w="1701"/>
            <w:vAlign w:val="center"/>
          </w:tcPr>
          <w:p>
            <w:pPr>
              <w:spacing w:before="0" w:after="0" w:line="240" w:lineRule="auto"/>
            </w:pPr>
            <w:r>
              <w:rPr>
                <w:rFonts w:ascii="Times New Roman" w:hAnsi="Times New Roman"/>
                <w:sz w:val="15"/>
              </w:rPr>
            </w:r>
            <w:r>
              <w:rPr>
                <w:rFonts w:ascii="Times New Roman" w:hAnsi="Times New Roman"/>
                <w:b/>
                <w:color w:val="1F4E79"/>
                <w:sz w:val="15"/>
              </w:rPr>
              <w:t>UC-I19</w:t>
              <w:br/>
              <w:t>Mở lớp</w:t>
            </w:r>
          </w:p>
        </w:tc>
        <w:tc>
          <w:tcPr>
            <w:tcW w:type="dxa" w:w="2381"/>
            <w:vAlign w:val="center"/>
          </w:tcPr>
          <w:p>
            <w:pPr>
              <w:spacing w:before="0" w:after="0" w:line="240" w:lineRule="auto"/>
            </w:pPr>
            <w:r>
              <w:rPr>
                <w:rFonts w:ascii="Times New Roman" w:hAnsi="Times New Roman"/>
                <w:sz w:val="15"/>
              </w:rPr>
            </w:r>
            <w:r>
              <w:rPr>
                <w:rFonts w:ascii="Times New Roman" w:hAnsi="Times New Roman"/>
                <w:b w:val="0"/>
                <w:sz w:val="15"/>
              </w:rPr>
              <w:t>Là giảng viên, tôi muốn mở lớp để khởi tạo công việc đúng quy trình nghiệp vụ.</w:t>
            </w:r>
          </w:p>
        </w:tc>
        <w:tc>
          <w:tcPr>
            <w:tcW w:type="dxa" w:w="3402"/>
            <w:vAlign w:val="center"/>
          </w:tcPr>
          <w:p>
            <w:pPr>
              <w:spacing w:before="0" w:after="0" w:line="240" w:lineRule="auto"/>
            </w:pPr>
            <w:r>
              <w:rPr>
                <w:rFonts w:ascii="Times New Roman" w:hAnsi="Times New Roman"/>
                <w:sz w:val="15"/>
              </w:rPr>
            </w:r>
            <w:r>
              <w:rPr>
                <w:rFonts w:ascii="Times New Roman" w:hAnsi="Times New Roman"/>
                <w:b w:val="0"/>
                <w:sz w:val="15"/>
              </w:rPr>
              <w:t>Cho trước khóa thuộc sở hữu giảng viên; khi tạo lớp với ngày, sĩ số và học phí hợp lệ; thì batch được tạo. max_students phải dương và thời gian đăng ký hợp lệ.</w:t>
            </w:r>
          </w:p>
        </w:tc>
        <w:tc>
          <w:tcPr>
            <w:tcW w:type="dxa" w:w="1814"/>
            <w:vAlign w:val="center"/>
            <w:shd w:fill="E2F0D9"/>
          </w:tcPr>
          <w:p>
            <w:pPr>
              <w:spacing w:before="0" w:after="0" w:line="240" w:lineRule="auto"/>
            </w:pPr>
            <w:r>
              <w:rPr>
                <w:rFonts w:ascii="Times New Roman" w:hAnsi="Times New Roman"/>
                <w:sz w:val="15"/>
              </w:rPr>
            </w:r>
            <w:r>
              <w:rPr>
                <w:rFonts w:ascii="Times New Roman" w:hAnsi="Times New Roman"/>
                <w:b/>
                <w:sz w:val="15"/>
              </w:rPr>
              <w:t>ĐÃ CÓ</w:t>
              <w:br/>
              <w:t>Đã tìm thấy luồng UI/API hoặc service tương ứng trong code hiện tại.</w:t>
            </w:r>
          </w:p>
        </w:tc>
      </w:tr>
      <w:tr>
        <w:trPr>
          <w:cantSplit/>
        </w:trPr>
        <w:tc>
          <w:tcPr>
            <w:tcW w:type="dxa" w:w="1701"/>
            <w:vAlign w:val="center"/>
            <w:shd w:fill="EEF5FB"/>
          </w:tcPr>
          <w:p>
            <w:pPr>
              <w:spacing w:before="0" w:after="0" w:line="240" w:lineRule="auto"/>
            </w:pPr>
            <w:r>
              <w:rPr>
                <w:rFonts w:ascii="Times New Roman" w:hAnsi="Times New Roman"/>
                <w:sz w:val="15"/>
              </w:rPr>
            </w:r>
            <w:r>
              <w:rPr>
                <w:rFonts w:ascii="Times New Roman" w:hAnsi="Times New Roman"/>
                <w:b/>
                <w:color w:val="1F4E79"/>
                <w:sz w:val="15"/>
              </w:rPr>
              <w:t>UC-I20</w:t>
              <w:br/>
              <w:t>Sửa/xóa lớp</w:t>
            </w:r>
          </w:p>
        </w:tc>
        <w:tc>
          <w:tcPr>
            <w:tcW w:type="dxa" w:w="2381"/>
            <w:vAlign w:val="center"/>
            <w:shd w:fill="EEF5FB"/>
          </w:tcPr>
          <w:p>
            <w:pPr>
              <w:spacing w:before="0" w:after="0" w:line="240" w:lineRule="auto"/>
            </w:pPr>
            <w:r>
              <w:rPr>
                <w:rFonts w:ascii="Times New Roman" w:hAnsi="Times New Roman"/>
                <w:sz w:val="15"/>
              </w:rPr>
            </w:r>
            <w:r>
              <w:rPr>
                <w:rFonts w:ascii="Times New Roman" w:hAnsi="Times New Roman"/>
                <w:b w:val="0"/>
                <w:sz w:val="15"/>
              </w:rPr>
              <w:t>Là giảng viên, tôi muốn sửa/xóa lớp để duy trì dữ liệu chính xác và phù hợp với tình trạng hiện tại.</w:t>
            </w:r>
          </w:p>
        </w:tc>
        <w:tc>
          <w:tcPr>
            <w:tcW w:type="dxa" w:w="3402"/>
            <w:vAlign w:val="center"/>
            <w:shd w:fill="EEF5FB"/>
          </w:tcPr>
          <w:p>
            <w:pPr>
              <w:spacing w:before="0" w:after="0" w:line="240" w:lineRule="auto"/>
            </w:pPr>
            <w:r>
              <w:rPr>
                <w:rFonts w:ascii="Times New Roman" w:hAnsi="Times New Roman"/>
                <w:sz w:val="15"/>
              </w:rPr>
            </w:r>
            <w:r>
              <w:rPr>
                <w:rFonts w:ascii="Times New Roman" w:hAnsi="Times New Roman"/>
                <w:b w:val="0"/>
                <w:sz w:val="15"/>
              </w:rPr>
              <w:t>Cho trước giảng viên ACTIVE đã đăng nhập và dữ liệu thuộc khóa/lớp mình sở hữu; khi thực hiện “Sửa/xóa lớp”; thì hệ thống quản lý thời gian, sĩ số, học phí và hình thức Yêu cầu sai quyền hoặc dữ liệu không hợp lệ phải bị từ chối và không làm sai lệch dữ liệu.</w:t>
            </w:r>
          </w:p>
        </w:tc>
        <w:tc>
          <w:tcPr>
            <w:tcW w:type="dxa" w:w="1814"/>
            <w:vAlign w:val="center"/>
            <w:shd w:fill="EEF5FB"/>
          </w:tcPr>
          <w:p>
            <w:pPr>
              <w:spacing w:before="0" w:after="0" w:line="240" w:lineRule="auto"/>
            </w:pPr>
            <w:r>
              <w:rPr>
                <w:rFonts w:ascii="Times New Roman" w:hAnsi="Times New Roman"/>
                <w:sz w:val="15"/>
              </w:rPr>
            </w:r>
            <w:r>
              <w:rPr>
                <w:rFonts w:ascii="Times New Roman" w:hAnsi="Times New Roman"/>
                <w:b/>
                <w:sz w:val="15"/>
              </w:rPr>
              <w:t>ĐÃ CÓ</w:t>
              <w:br/>
              <w:t>Đã tìm thấy luồng UI/API hoặc service tương ứng trong code hiện tại.</w:t>
            </w:r>
          </w:p>
        </w:tc>
      </w:tr>
      <w:tr>
        <w:trPr>
          <w:cantSplit/>
        </w:trPr>
        <w:tc>
          <w:tcPr>
            <w:tcW w:type="dxa" w:w="1701"/>
            <w:vAlign w:val="center"/>
          </w:tcPr>
          <w:p>
            <w:pPr>
              <w:spacing w:before="0" w:after="0" w:line="240" w:lineRule="auto"/>
            </w:pPr>
            <w:r>
              <w:rPr>
                <w:rFonts w:ascii="Times New Roman" w:hAnsi="Times New Roman"/>
                <w:sz w:val="15"/>
              </w:rPr>
            </w:r>
            <w:r>
              <w:rPr>
                <w:rFonts w:ascii="Times New Roman" w:hAnsi="Times New Roman"/>
                <w:b/>
                <w:color w:val="1F4E79"/>
                <w:sz w:val="15"/>
              </w:rPr>
              <w:t>UC-I21</w:t>
              <w:br/>
              <w:t>Tạo buổi học</w:t>
            </w:r>
          </w:p>
        </w:tc>
        <w:tc>
          <w:tcPr>
            <w:tcW w:type="dxa" w:w="2381"/>
            <w:vAlign w:val="center"/>
          </w:tcPr>
          <w:p>
            <w:pPr>
              <w:spacing w:before="0" w:after="0" w:line="240" w:lineRule="auto"/>
            </w:pPr>
            <w:r>
              <w:rPr>
                <w:rFonts w:ascii="Times New Roman" w:hAnsi="Times New Roman"/>
                <w:sz w:val="15"/>
              </w:rPr>
            </w:r>
            <w:r>
              <w:rPr>
                <w:rFonts w:ascii="Times New Roman" w:hAnsi="Times New Roman"/>
                <w:b w:val="0"/>
                <w:sz w:val="15"/>
              </w:rPr>
              <w:t>Là giảng viên, tôi muốn tạo buổi học để khởi tạo công việc đúng quy trình nghiệp vụ.</w:t>
            </w:r>
          </w:p>
        </w:tc>
        <w:tc>
          <w:tcPr>
            <w:tcW w:type="dxa" w:w="3402"/>
            <w:vAlign w:val="center"/>
          </w:tcPr>
          <w:p>
            <w:pPr>
              <w:spacing w:before="0" w:after="0" w:line="240" w:lineRule="auto"/>
            </w:pPr>
            <w:r>
              <w:rPr>
                <w:rFonts w:ascii="Times New Roman" w:hAnsi="Times New Roman"/>
                <w:sz w:val="15"/>
              </w:rPr>
            </w:r>
            <w:r>
              <w:rPr>
                <w:rFonts w:ascii="Times New Roman" w:hAnsi="Times New Roman"/>
                <w:b w:val="0"/>
                <w:sz w:val="15"/>
              </w:rPr>
              <w:t>Cho trước giảng viên ACTIVE đã đăng nhập và dữ liệu thuộc khóa/lớp mình sở hữu; khi thực hiện “Tạo buổi học”; thì hệ thống tạo một `class_session` Yêu cầu sai quyền hoặc dữ liệu không hợp lệ phải bị từ chối và không làm sai lệch dữ liệu.</w:t>
            </w:r>
          </w:p>
        </w:tc>
        <w:tc>
          <w:tcPr>
            <w:tcW w:type="dxa" w:w="1814"/>
            <w:vAlign w:val="center"/>
            <w:shd w:fill="E2F0D9"/>
          </w:tcPr>
          <w:p>
            <w:pPr>
              <w:spacing w:before="0" w:after="0" w:line="240" w:lineRule="auto"/>
            </w:pPr>
            <w:r>
              <w:rPr>
                <w:rFonts w:ascii="Times New Roman" w:hAnsi="Times New Roman"/>
                <w:sz w:val="15"/>
              </w:rPr>
            </w:r>
            <w:r>
              <w:rPr>
                <w:rFonts w:ascii="Times New Roman" w:hAnsi="Times New Roman"/>
                <w:b/>
                <w:sz w:val="15"/>
              </w:rPr>
              <w:t>ĐÃ CÓ</w:t>
              <w:br/>
              <w:t>Đã tìm thấy luồng UI/API hoặc service tương ứng trong code hiện tại.</w:t>
            </w:r>
          </w:p>
        </w:tc>
      </w:tr>
      <w:tr>
        <w:trPr>
          <w:cantSplit/>
        </w:trPr>
        <w:tc>
          <w:tcPr>
            <w:tcW w:type="dxa" w:w="1701"/>
            <w:vAlign w:val="center"/>
            <w:shd w:fill="EEF5FB"/>
          </w:tcPr>
          <w:p>
            <w:pPr>
              <w:spacing w:before="0" w:after="0" w:line="240" w:lineRule="auto"/>
            </w:pPr>
            <w:r>
              <w:rPr>
                <w:rFonts w:ascii="Times New Roman" w:hAnsi="Times New Roman"/>
                <w:sz w:val="15"/>
              </w:rPr>
            </w:r>
            <w:r>
              <w:rPr>
                <w:rFonts w:ascii="Times New Roman" w:hAnsi="Times New Roman"/>
                <w:b/>
                <w:color w:val="1F4E79"/>
                <w:sz w:val="15"/>
              </w:rPr>
              <w:t>UC-I22</w:t>
              <w:br/>
              <w:t>Tạo lịch định kỳ</w:t>
            </w:r>
          </w:p>
        </w:tc>
        <w:tc>
          <w:tcPr>
            <w:tcW w:type="dxa" w:w="2381"/>
            <w:vAlign w:val="center"/>
            <w:shd w:fill="EEF5FB"/>
          </w:tcPr>
          <w:p>
            <w:pPr>
              <w:spacing w:before="0" w:after="0" w:line="240" w:lineRule="auto"/>
            </w:pPr>
            <w:r>
              <w:rPr>
                <w:rFonts w:ascii="Times New Roman" w:hAnsi="Times New Roman"/>
                <w:sz w:val="15"/>
              </w:rPr>
            </w:r>
            <w:r>
              <w:rPr>
                <w:rFonts w:ascii="Times New Roman" w:hAnsi="Times New Roman"/>
                <w:b w:val="0"/>
                <w:sz w:val="15"/>
              </w:rPr>
              <w:t>Là giảng viên, tôi muốn tạo lịch định kỳ để khởi tạo công việc đúng quy trình nghiệp vụ.</w:t>
            </w:r>
          </w:p>
        </w:tc>
        <w:tc>
          <w:tcPr>
            <w:tcW w:type="dxa" w:w="3402"/>
            <w:vAlign w:val="center"/>
            <w:shd w:fill="EEF5FB"/>
          </w:tcPr>
          <w:p>
            <w:pPr>
              <w:spacing w:before="0" w:after="0" w:line="240" w:lineRule="auto"/>
            </w:pPr>
            <w:r>
              <w:rPr>
                <w:rFonts w:ascii="Times New Roman" w:hAnsi="Times New Roman"/>
                <w:sz w:val="15"/>
              </w:rPr>
            </w:r>
            <w:r>
              <w:rPr>
                <w:rFonts w:ascii="Times New Roman" w:hAnsi="Times New Roman"/>
                <w:b w:val="0"/>
                <w:sz w:val="15"/>
              </w:rPr>
              <w:t>Cho trước batch và quy tắc lịch hợp lệ; khi sinh lịch định kỳ; thì tạo các session trong khoảng ngày lớp, bỏ qua buổi trùng và báo số buổi đã tạo/bỏ qua.</w:t>
            </w:r>
          </w:p>
        </w:tc>
        <w:tc>
          <w:tcPr>
            <w:tcW w:type="dxa" w:w="1814"/>
            <w:vAlign w:val="center"/>
            <w:shd w:fill="EEF5FB"/>
          </w:tcPr>
          <w:p>
            <w:pPr>
              <w:spacing w:before="0" w:after="0" w:line="240" w:lineRule="auto"/>
            </w:pPr>
            <w:r>
              <w:rPr>
                <w:rFonts w:ascii="Times New Roman" w:hAnsi="Times New Roman"/>
                <w:sz w:val="15"/>
              </w:rPr>
            </w:r>
            <w:r>
              <w:rPr>
                <w:rFonts w:ascii="Times New Roman" w:hAnsi="Times New Roman"/>
                <w:b/>
                <w:sz w:val="15"/>
              </w:rPr>
              <w:t>ĐÃ CÓ</w:t>
              <w:br/>
              <w:t>Đã tìm thấy luồng UI/API hoặc service tương ứng trong code hiện tại.</w:t>
            </w:r>
          </w:p>
        </w:tc>
      </w:tr>
      <w:tr>
        <w:trPr>
          <w:cantSplit/>
        </w:trPr>
        <w:tc>
          <w:tcPr>
            <w:tcW w:type="dxa" w:w="1701"/>
            <w:vAlign w:val="center"/>
          </w:tcPr>
          <w:p>
            <w:pPr>
              <w:spacing w:before="0" w:after="0" w:line="240" w:lineRule="auto"/>
            </w:pPr>
            <w:r>
              <w:rPr>
                <w:rFonts w:ascii="Times New Roman" w:hAnsi="Times New Roman"/>
                <w:sz w:val="15"/>
              </w:rPr>
            </w:r>
            <w:r>
              <w:rPr>
                <w:rFonts w:ascii="Times New Roman" w:hAnsi="Times New Roman"/>
                <w:b/>
                <w:color w:val="1F4E79"/>
                <w:sz w:val="15"/>
              </w:rPr>
              <w:t>UC-I23</w:t>
              <w:br/>
              <w:t>Sửa/xóa buổi</w:t>
            </w:r>
          </w:p>
        </w:tc>
        <w:tc>
          <w:tcPr>
            <w:tcW w:type="dxa" w:w="2381"/>
            <w:vAlign w:val="center"/>
          </w:tcPr>
          <w:p>
            <w:pPr>
              <w:spacing w:before="0" w:after="0" w:line="240" w:lineRule="auto"/>
            </w:pPr>
            <w:r>
              <w:rPr>
                <w:rFonts w:ascii="Times New Roman" w:hAnsi="Times New Roman"/>
                <w:sz w:val="15"/>
              </w:rPr>
            </w:r>
            <w:r>
              <w:rPr>
                <w:rFonts w:ascii="Times New Roman" w:hAnsi="Times New Roman"/>
                <w:b w:val="0"/>
                <w:sz w:val="15"/>
              </w:rPr>
              <w:t>Là giảng viên, tôi muốn sửa/xóa buổi để duy trì dữ liệu chính xác và phù hợp với tình trạng hiện tại.</w:t>
            </w:r>
          </w:p>
        </w:tc>
        <w:tc>
          <w:tcPr>
            <w:tcW w:type="dxa" w:w="3402"/>
            <w:vAlign w:val="center"/>
          </w:tcPr>
          <w:p>
            <w:pPr>
              <w:spacing w:before="0" w:after="0" w:line="240" w:lineRule="auto"/>
            </w:pPr>
            <w:r>
              <w:rPr>
                <w:rFonts w:ascii="Times New Roman" w:hAnsi="Times New Roman"/>
                <w:sz w:val="15"/>
              </w:rPr>
            </w:r>
            <w:r>
              <w:rPr>
                <w:rFonts w:ascii="Times New Roman" w:hAnsi="Times New Roman"/>
                <w:b w:val="0"/>
                <w:sz w:val="15"/>
              </w:rPr>
              <w:t>Cho trước giảng viên ACTIVE đã đăng nhập và dữ liệu thuộc khóa/lớp mình sở hữu; khi thực hiện “Sửa/xóa buổi”; thì hệ thống cập nhật thời gian, link/phòng và trạng thái Yêu cầu sai quyền hoặc dữ liệu không hợp lệ phải bị từ chối và không làm sai lệch dữ liệu.</w:t>
            </w:r>
          </w:p>
        </w:tc>
        <w:tc>
          <w:tcPr>
            <w:tcW w:type="dxa" w:w="1814"/>
            <w:vAlign w:val="center"/>
            <w:shd w:fill="E2F0D9"/>
          </w:tcPr>
          <w:p>
            <w:pPr>
              <w:spacing w:before="0" w:after="0" w:line="240" w:lineRule="auto"/>
            </w:pPr>
            <w:r>
              <w:rPr>
                <w:rFonts w:ascii="Times New Roman" w:hAnsi="Times New Roman"/>
                <w:sz w:val="15"/>
              </w:rPr>
            </w:r>
            <w:r>
              <w:rPr>
                <w:rFonts w:ascii="Times New Roman" w:hAnsi="Times New Roman"/>
                <w:b/>
                <w:sz w:val="15"/>
              </w:rPr>
              <w:t>ĐÃ CÓ</w:t>
              <w:br/>
              <w:t>Đã tìm thấy luồng UI/API hoặc service tương ứng trong code hiện tại.</w:t>
            </w:r>
          </w:p>
        </w:tc>
      </w:tr>
      <w:tr>
        <w:trPr>
          <w:cantSplit/>
        </w:trPr>
        <w:tc>
          <w:tcPr>
            <w:tcW w:type="dxa" w:w="1701"/>
            <w:vAlign w:val="center"/>
            <w:shd w:fill="EEF5FB"/>
          </w:tcPr>
          <w:p>
            <w:pPr>
              <w:spacing w:before="0" w:after="0" w:line="240" w:lineRule="auto"/>
            </w:pPr>
            <w:r>
              <w:rPr>
                <w:rFonts w:ascii="Times New Roman" w:hAnsi="Times New Roman"/>
                <w:sz w:val="15"/>
              </w:rPr>
            </w:r>
            <w:r>
              <w:rPr>
                <w:rFonts w:ascii="Times New Roman" w:hAnsi="Times New Roman"/>
                <w:b/>
                <w:color w:val="1F4E79"/>
                <w:sz w:val="15"/>
              </w:rPr>
              <w:t>UC-I24</w:t>
              <w:br/>
              <w:t>Điểm danh</w:t>
            </w:r>
          </w:p>
        </w:tc>
        <w:tc>
          <w:tcPr>
            <w:tcW w:type="dxa" w:w="2381"/>
            <w:vAlign w:val="center"/>
            <w:shd w:fill="EEF5FB"/>
          </w:tcPr>
          <w:p>
            <w:pPr>
              <w:spacing w:before="0" w:after="0" w:line="240" w:lineRule="auto"/>
            </w:pPr>
            <w:r>
              <w:rPr>
                <w:rFonts w:ascii="Times New Roman" w:hAnsi="Times New Roman"/>
                <w:sz w:val="15"/>
              </w:rPr>
            </w:r>
            <w:r>
              <w:rPr>
                <w:rFonts w:ascii="Times New Roman" w:hAnsi="Times New Roman"/>
                <w:b w:val="0"/>
                <w:sz w:val="15"/>
              </w:rPr>
              <w:t>Là giảng viên, tôi muốn điểm danh để hoàn thành nghiệp vụ của mình một cách chính xác và thuận tiện.</w:t>
            </w:r>
          </w:p>
        </w:tc>
        <w:tc>
          <w:tcPr>
            <w:tcW w:type="dxa" w:w="3402"/>
            <w:vAlign w:val="center"/>
            <w:shd w:fill="EEF5FB"/>
          </w:tcPr>
          <w:p>
            <w:pPr>
              <w:spacing w:before="0" w:after="0" w:line="240" w:lineRule="auto"/>
            </w:pPr>
            <w:r>
              <w:rPr>
                <w:rFonts w:ascii="Times New Roman" w:hAnsi="Times New Roman"/>
                <w:sz w:val="15"/>
              </w:rPr>
            </w:r>
            <w:r>
              <w:rPr>
                <w:rFonts w:ascii="Times New Roman" w:hAnsi="Times New Roman"/>
                <w:b w:val="0"/>
                <w:sz w:val="15"/>
              </w:rPr>
              <w:t>Cho trước session thuộc lớp của giảng viên; khi lưu điểm danh; thì mỗi học viên nhận trạng thái PRESENT/LATE/EXCUSED/ABSENT và dữ liệu ngoài lớp bị từ chối.</w:t>
            </w:r>
          </w:p>
        </w:tc>
        <w:tc>
          <w:tcPr>
            <w:tcW w:type="dxa" w:w="1814"/>
            <w:vAlign w:val="center"/>
            <w:shd w:fill="EEF5FB"/>
          </w:tcPr>
          <w:p>
            <w:pPr>
              <w:spacing w:before="0" w:after="0" w:line="240" w:lineRule="auto"/>
            </w:pPr>
            <w:r>
              <w:rPr>
                <w:rFonts w:ascii="Times New Roman" w:hAnsi="Times New Roman"/>
                <w:sz w:val="15"/>
              </w:rPr>
            </w:r>
            <w:r>
              <w:rPr>
                <w:rFonts w:ascii="Times New Roman" w:hAnsi="Times New Roman"/>
                <w:b/>
                <w:sz w:val="15"/>
              </w:rPr>
              <w:t>ĐÃ CÓ</w:t>
              <w:br/>
              <w:t>Đã tìm thấy luồng UI/API hoặc service tương ứng trong code hiện tại.</w:t>
            </w:r>
          </w:p>
        </w:tc>
      </w:tr>
    </w:tbl>
    <w:p/>
    <w:p>
      <w:pPr>
        <w:pStyle w:val="Heading3"/>
      </w:pPr>
      <w:r>
        <w:t>Quiz, bài tập và chấm điểm</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rPr>
          <w:cantSplit/>
          <w:tblHeader w:val="true"/>
        </w:trPr>
        <w:tc>
          <w:tcPr>
            <w:tcW w:type="dxa" w:w="1701"/>
            <w:shd w:fill="0B5CAD"/>
          </w:tcPr>
          <w:p>
            <w:pPr>
              <w:spacing w:before="0" w:after="0" w:line="240" w:lineRule="auto"/>
              <w:jc w:val="center"/>
            </w:pPr>
            <w:r>
              <w:rPr>
                <w:rFonts w:ascii="Times New Roman" w:hAnsi="Times New Roman"/>
                <w:b/>
                <w:color w:val="FFFFFF"/>
                <w:sz w:val="15"/>
              </w:rPr>
              <w:t>Mã / Tính năng</w:t>
            </w:r>
          </w:p>
        </w:tc>
        <w:tc>
          <w:tcPr>
            <w:tcW w:type="dxa" w:w="2381"/>
            <w:shd w:fill="0B5CAD"/>
          </w:tcPr>
          <w:p>
            <w:pPr>
              <w:spacing w:before="0" w:after="0" w:line="240" w:lineRule="auto"/>
              <w:jc w:val="center"/>
            </w:pPr>
            <w:r>
              <w:rPr>
                <w:rFonts w:ascii="Times New Roman" w:hAnsi="Times New Roman"/>
                <w:b/>
                <w:color w:val="FFFFFF"/>
                <w:sz w:val="15"/>
              </w:rPr>
              <w:t>User story</w:t>
            </w:r>
          </w:p>
        </w:tc>
        <w:tc>
          <w:tcPr>
            <w:tcW w:type="dxa" w:w="3402"/>
            <w:shd w:fill="0B5CAD"/>
          </w:tcPr>
          <w:p>
            <w:pPr>
              <w:spacing w:before="0" w:after="0" w:line="240" w:lineRule="auto"/>
              <w:jc w:val="center"/>
            </w:pPr>
            <w:r>
              <w:rPr>
                <w:rFonts w:ascii="Times New Roman" w:hAnsi="Times New Roman"/>
                <w:b/>
                <w:color w:val="FFFFFF"/>
                <w:sz w:val="15"/>
              </w:rPr>
              <w:t>Điều kiện chấp nhận chính</w:t>
            </w:r>
          </w:p>
        </w:tc>
        <w:tc>
          <w:tcPr>
            <w:tcW w:type="dxa" w:w="1814"/>
            <w:shd w:fill="0B5CAD"/>
          </w:tcPr>
          <w:p>
            <w:pPr>
              <w:spacing w:before="0" w:after="0" w:line="240" w:lineRule="auto"/>
              <w:jc w:val="center"/>
            </w:pPr>
            <w:r>
              <w:rPr>
                <w:rFonts w:ascii="Times New Roman" w:hAnsi="Times New Roman"/>
                <w:b/>
                <w:color w:val="FFFFFF"/>
                <w:sz w:val="15"/>
              </w:rPr>
              <w:t>Trạng thái hiện tại</w:t>
            </w:r>
          </w:p>
        </w:tc>
      </w:tr>
      <w:tr>
        <w:trPr>
          <w:cantSplit/>
        </w:trPr>
        <w:tc>
          <w:tcPr>
            <w:tcW w:type="dxa" w:w="1701"/>
            <w:vAlign w:val="center"/>
          </w:tcPr>
          <w:p>
            <w:pPr>
              <w:spacing w:before="0" w:after="0" w:line="240" w:lineRule="auto"/>
            </w:pPr>
            <w:r>
              <w:rPr>
                <w:rFonts w:ascii="Times New Roman" w:hAnsi="Times New Roman"/>
                <w:sz w:val="15"/>
              </w:rPr>
            </w:r>
            <w:r>
              <w:rPr>
                <w:rFonts w:ascii="Times New Roman" w:hAnsi="Times New Roman"/>
                <w:b/>
                <w:color w:val="1F4E79"/>
                <w:sz w:val="15"/>
              </w:rPr>
              <w:t>UC-I25</w:t>
              <w:br/>
              <w:t>Tạo quiz</w:t>
            </w:r>
          </w:p>
        </w:tc>
        <w:tc>
          <w:tcPr>
            <w:tcW w:type="dxa" w:w="2381"/>
            <w:vAlign w:val="center"/>
          </w:tcPr>
          <w:p>
            <w:pPr>
              <w:spacing w:before="0" w:after="0" w:line="240" w:lineRule="auto"/>
            </w:pPr>
            <w:r>
              <w:rPr>
                <w:rFonts w:ascii="Times New Roman" w:hAnsi="Times New Roman"/>
                <w:sz w:val="15"/>
              </w:rPr>
            </w:r>
            <w:r>
              <w:rPr>
                <w:rFonts w:ascii="Times New Roman" w:hAnsi="Times New Roman"/>
                <w:b w:val="0"/>
                <w:sz w:val="15"/>
              </w:rPr>
              <w:t>Là giảng viên, tôi muốn tạo quiz để khởi tạo công việc đúng quy trình nghiệp vụ.</w:t>
            </w:r>
          </w:p>
        </w:tc>
        <w:tc>
          <w:tcPr>
            <w:tcW w:type="dxa" w:w="3402"/>
            <w:vAlign w:val="center"/>
          </w:tcPr>
          <w:p>
            <w:pPr>
              <w:spacing w:before="0" w:after="0" w:line="240" w:lineRule="auto"/>
            </w:pPr>
            <w:r>
              <w:rPr>
                <w:rFonts w:ascii="Times New Roman" w:hAnsi="Times New Roman"/>
                <w:sz w:val="15"/>
              </w:rPr>
            </w:r>
            <w:r>
              <w:rPr>
                <w:rFonts w:ascii="Times New Roman" w:hAnsi="Times New Roman"/>
                <w:b w:val="0"/>
                <w:sz w:val="15"/>
              </w:rPr>
              <w:t>Cho trước giảng viên ACTIVE đã đăng nhập và dữ liệu thuộc khóa/lớp mình sở hữu; khi thực hiện “Tạo quiz”; thì hệ thống gắn quiz với bài học Yêu cầu sai quyền hoặc dữ liệu không hợp lệ phải bị từ chối và không làm sai lệch dữ liệu.</w:t>
            </w:r>
          </w:p>
        </w:tc>
        <w:tc>
          <w:tcPr>
            <w:tcW w:type="dxa" w:w="1814"/>
            <w:vAlign w:val="center"/>
            <w:shd w:fill="E2F0D9"/>
          </w:tcPr>
          <w:p>
            <w:pPr>
              <w:spacing w:before="0" w:after="0" w:line="240" w:lineRule="auto"/>
            </w:pPr>
            <w:r>
              <w:rPr>
                <w:rFonts w:ascii="Times New Roman" w:hAnsi="Times New Roman"/>
                <w:sz w:val="15"/>
              </w:rPr>
            </w:r>
            <w:r>
              <w:rPr>
                <w:rFonts w:ascii="Times New Roman" w:hAnsi="Times New Roman"/>
                <w:b/>
                <w:sz w:val="15"/>
              </w:rPr>
              <w:t>ĐÃ CÓ</w:t>
              <w:br/>
              <w:t>Đã tìm thấy luồng UI/API hoặc service tương ứng trong code hiện tại.</w:t>
            </w:r>
          </w:p>
        </w:tc>
      </w:tr>
      <w:tr>
        <w:trPr>
          <w:cantSplit/>
        </w:trPr>
        <w:tc>
          <w:tcPr>
            <w:tcW w:type="dxa" w:w="1701"/>
            <w:vAlign w:val="center"/>
            <w:shd w:fill="EEF5FB"/>
          </w:tcPr>
          <w:p>
            <w:pPr>
              <w:spacing w:before="0" w:after="0" w:line="240" w:lineRule="auto"/>
            </w:pPr>
            <w:r>
              <w:rPr>
                <w:rFonts w:ascii="Times New Roman" w:hAnsi="Times New Roman"/>
                <w:sz w:val="15"/>
              </w:rPr>
            </w:r>
            <w:r>
              <w:rPr>
                <w:rFonts w:ascii="Times New Roman" w:hAnsi="Times New Roman"/>
                <w:b/>
                <w:color w:val="1F4E79"/>
                <w:sz w:val="15"/>
              </w:rPr>
              <w:t>UC-I26</w:t>
              <w:br/>
              <w:t>Chọn phạm vi quiz</w:t>
            </w:r>
          </w:p>
        </w:tc>
        <w:tc>
          <w:tcPr>
            <w:tcW w:type="dxa" w:w="2381"/>
            <w:vAlign w:val="center"/>
            <w:shd w:fill="EEF5FB"/>
          </w:tcPr>
          <w:p>
            <w:pPr>
              <w:spacing w:before="0" w:after="0" w:line="240" w:lineRule="auto"/>
            </w:pPr>
            <w:r>
              <w:rPr>
                <w:rFonts w:ascii="Times New Roman" w:hAnsi="Times New Roman"/>
                <w:sz w:val="15"/>
              </w:rPr>
            </w:r>
            <w:r>
              <w:rPr>
                <w:rFonts w:ascii="Times New Roman" w:hAnsi="Times New Roman"/>
                <w:b w:val="0"/>
                <w:sz w:val="15"/>
              </w:rPr>
              <w:t>Là giảng viên, tôi muốn chọn phạm vi quiz để chuẩn bị đúng nội dung trước khi hoàn tất giao dịch.</w:t>
            </w:r>
          </w:p>
        </w:tc>
        <w:tc>
          <w:tcPr>
            <w:tcW w:type="dxa" w:w="3402"/>
            <w:vAlign w:val="center"/>
            <w:shd w:fill="EEF5FB"/>
          </w:tcPr>
          <w:p>
            <w:pPr>
              <w:spacing w:before="0" w:after="0" w:line="240" w:lineRule="auto"/>
            </w:pPr>
            <w:r>
              <w:rPr>
                <w:rFonts w:ascii="Times New Roman" w:hAnsi="Times New Roman"/>
                <w:sz w:val="15"/>
              </w:rPr>
            </w:r>
            <w:r>
              <w:rPr>
                <w:rFonts w:ascii="Times New Roman" w:hAnsi="Times New Roman"/>
                <w:b w:val="0"/>
                <w:sz w:val="15"/>
              </w:rPr>
              <w:t>Cho trước giảng viên ACTIVE đã đăng nhập và dữ liệu thuộc khóa/lớp mình sở hữu; khi thực hiện “Chọn phạm vi quiz”; thì hệ thống một lớp hoặc tất cả lớp trong khóa Yêu cầu sai quyền hoặc dữ liệu không hợp lệ phải bị từ chối và không làm sai lệch dữ liệu.</w:t>
            </w:r>
          </w:p>
        </w:tc>
        <w:tc>
          <w:tcPr>
            <w:tcW w:type="dxa" w:w="1814"/>
            <w:vAlign w:val="center"/>
            <w:shd w:fill="EEF5FB"/>
          </w:tcPr>
          <w:p>
            <w:pPr>
              <w:spacing w:before="0" w:after="0" w:line="240" w:lineRule="auto"/>
            </w:pPr>
            <w:r>
              <w:rPr>
                <w:rFonts w:ascii="Times New Roman" w:hAnsi="Times New Roman"/>
                <w:sz w:val="15"/>
              </w:rPr>
            </w:r>
            <w:r>
              <w:rPr>
                <w:rFonts w:ascii="Times New Roman" w:hAnsi="Times New Roman"/>
                <w:b/>
                <w:sz w:val="15"/>
              </w:rPr>
              <w:t>ĐÃ CÓ</w:t>
              <w:br/>
              <w:t>Đã tìm thấy luồng UI/API hoặc service tương ứng trong code hiện tại.</w:t>
            </w:r>
          </w:p>
        </w:tc>
      </w:tr>
      <w:tr>
        <w:trPr>
          <w:cantSplit/>
        </w:trPr>
        <w:tc>
          <w:tcPr>
            <w:tcW w:type="dxa" w:w="1701"/>
            <w:vAlign w:val="center"/>
          </w:tcPr>
          <w:p>
            <w:pPr>
              <w:spacing w:before="0" w:after="0" w:line="240" w:lineRule="auto"/>
            </w:pPr>
            <w:r>
              <w:rPr>
                <w:rFonts w:ascii="Times New Roman" w:hAnsi="Times New Roman"/>
                <w:sz w:val="15"/>
              </w:rPr>
            </w:r>
            <w:r>
              <w:rPr>
                <w:rFonts w:ascii="Times New Roman" w:hAnsi="Times New Roman"/>
                <w:b/>
                <w:color w:val="1F4E79"/>
                <w:sz w:val="15"/>
              </w:rPr>
              <w:t>UC-I27</w:t>
              <w:br/>
              <w:t>Quản lý câu hỏi</w:t>
            </w:r>
          </w:p>
        </w:tc>
        <w:tc>
          <w:tcPr>
            <w:tcW w:type="dxa" w:w="2381"/>
            <w:vAlign w:val="center"/>
          </w:tcPr>
          <w:p>
            <w:pPr>
              <w:spacing w:before="0" w:after="0" w:line="240" w:lineRule="auto"/>
            </w:pPr>
            <w:r>
              <w:rPr>
                <w:rFonts w:ascii="Times New Roman" w:hAnsi="Times New Roman"/>
                <w:sz w:val="15"/>
              </w:rPr>
            </w:r>
            <w:r>
              <w:rPr>
                <w:rFonts w:ascii="Times New Roman" w:hAnsi="Times New Roman"/>
                <w:b w:val="0"/>
                <w:sz w:val="15"/>
              </w:rPr>
              <w:t>Là giảng viên, tôi muốn quản lý câu hỏi để kiểm soát dữ liệu và quyền hạn thuộc trách nhiệm của mình.</w:t>
            </w:r>
          </w:p>
        </w:tc>
        <w:tc>
          <w:tcPr>
            <w:tcW w:type="dxa" w:w="3402"/>
            <w:vAlign w:val="center"/>
          </w:tcPr>
          <w:p>
            <w:pPr>
              <w:spacing w:before="0" w:after="0" w:line="240" w:lineRule="auto"/>
            </w:pPr>
            <w:r>
              <w:rPr>
                <w:rFonts w:ascii="Times New Roman" w:hAnsi="Times New Roman"/>
                <w:sz w:val="15"/>
              </w:rPr>
            </w:r>
            <w:r>
              <w:rPr>
                <w:rFonts w:ascii="Times New Roman" w:hAnsi="Times New Roman"/>
                <w:b w:val="0"/>
                <w:sz w:val="15"/>
              </w:rPr>
              <w:t>Cho trước giảng viên ACTIVE đã đăng nhập và dữ liệu thuộc khóa/lớp mình sở hữu; khi thực hiện “Quản lý câu hỏi”; thì hệ thống trắc nghiệm, đúng/sai hoặc câu hỏi khác Yêu cầu sai quyền hoặc dữ liệu không hợp lệ phải bị từ chối và không làm sai lệch dữ liệu.</w:t>
            </w:r>
          </w:p>
        </w:tc>
        <w:tc>
          <w:tcPr>
            <w:tcW w:type="dxa" w:w="1814"/>
            <w:vAlign w:val="center"/>
            <w:shd w:fill="E2F0D9"/>
          </w:tcPr>
          <w:p>
            <w:pPr>
              <w:spacing w:before="0" w:after="0" w:line="240" w:lineRule="auto"/>
            </w:pPr>
            <w:r>
              <w:rPr>
                <w:rFonts w:ascii="Times New Roman" w:hAnsi="Times New Roman"/>
                <w:sz w:val="15"/>
              </w:rPr>
            </w:r>
            <w:r>
              <w:rPr>
                <w:rFonts w:ascii="Times New Roman" w:hAnsi="Times New Roman"/>
                <w:b/>
                <w:sz w:val="15"/>
              </w:rPr>
              <w:t>ĐÃ CÓ</w:t>
              <w:br/>
              <w:t>Đã tìm thấy luồng UI/API hoặc service tương ứng trong code hiện tại.</w:t>
            </w:r>
          </w:p>
        </w:tc>
      </w:tr>
      <w:tr>
        <w:trPr>
          <w:cantSplit/>
        </w:trPr>
        <w:tc>
          <w:tcPr>
            <w:tcW w:type="dxa" w:w="1701"/>
            <w:vAlign w:val="center"/>
            <w:shd w:fill="EEF5FB"/>
          </w:tcPr>
          <w:p>
            <w:pPr>
              <w:spacing w:before="0" w:after="0" w:line="240" w:lineRule="auto"/>
            </w:pPr>
            <w:r>
              <w:rPr>
                <w:rFonts w:ascii="Times New Roman" w:hAnsi="Times New Roman"/>
                <w:sz w:val="15"/>
              </w:rPr>
            </w:r>
            <w:r>
              <w:rPr>
                <w:rFonts w:ascii="Times New Roman" w:hAnsi="Times New Roman"/>
                <w:b/>
                <w:color w:val="1F4E79"/>
                <w:sz w:val="15"/>
              </w:rPr>
              <w:t>UC-I28</w:t>
              <w:br/>
              <w:t>Quản lý đáp án</w:t>
            </w:r>
          </w:p>
        </w:tc>
        <w:tc>
          <w:tcPr>
            <w:tcW w:type="dxa" w:w="2381"/>
            <w:vAlign w:val="center"/>
            <w:shd w:fill="EEF5FB"/>
          </w:tcPr>
          <w:p>
            <w:pPr>
              <w:spacing w:before="0" w:after="0" w:line="240" w:lineRule="auto"/>
            </w:pPr>
            <w:r>
              <w:rPr>
                <w:rFonts w:ascii="Times New Roman" w:hAnsi="Times New Roman"/>
                <w:sz w:val="15"/>
              </w:rPr>
            </w:r>
            <w:r>
              <w:rPr>
                <w:rFonts w:ascii="Times New Roman" w:hAnsi="Times New Roman"/>
                <w:b w:val="0"/>
                <w:sz w:val="15"/>
              </w:rPr>
              <w:t>Là giảng viên, tôi muốn quản lý đáp án để kiểm soát dữ liệu và quyền hạn thuộc trách nhiệm của mình.</w:t>
            </w:r>
          </w:p>
        </w:tc>
        <w:tc>
          <w:tcPr>
            <w:tcW w:type="dxa" w:w="3402"/>
            <w:vAlign w:val="center"/>
            <w:shd w:fill="EEF5FB"/>
          </w:tcPr>
          <w:p>
            <w:pPr>
              <w:spacing w:before="0" w:after="0" w:line="240" w:lineRule="auto"/>
            </w:pPr>
            <w:r>
              <w:rPr>
                <w:rFonts w:ascii="Times New Roman" w:hAnsi="Times New Roman"/>
                <w:sz w:val="15"/>
              </w:rPr>
            </w:r>
            <w:r>
              <w:rPr>
                <w:rFonts w:ascii="Times New Roman" w:hAnsi="Times New Roman"/>
                <w:b w:val="0"/>
                <w:sz w:val="15"/>
              </w:rPr>
              <w:t>Cho trước giảng viên ACTIVE đã đăng nhập và dữ liệu thuộc khóa/lớp mình sở hữu; khi thực hiện “Quản lý đáp án”; thì hệ thống đáp án và đáp án đúng Yêu cầu sai quyền hoặc dữ liệu không hợp lệ phải bị từ chối và không làm sai lệch dữ liệu.</w:t>
            </w:r>
          </w:p>
        </w:tc>
        <w:tc>
          <w:tcPr>
            <w:tcW w:type="dxa" w:w="1814"/>
            <w:vAlign w:val="center"/>
            <w:shd w:fill="EEF5FB"/>
          </w:tcPr>
          <w:p>
            <w:pPr>
              <w:spacing w:before="0" w:after="0" w:line="240" w:lineRule="auto"/>
            </w:pPr>
            <w:r>
              <w:rPr>
                <w:rFonts w:ascii="Times New Roman" w:hAnsi="Times New Roman"/>
                <w:sz w:val="15"/>
              </w:rPr>
            </w:r>
            <w:r>
              <w:rPr>
                <w:rFonts w:ascii="Times New Roman" w:hAnsi="Times New Roman"/>
                <w:b/>
                <w:sz w:val="15"/>
              </w:rPr>
              <w:t>ĐÃ CÓ</w:t>
              <w:br/>
              <w:t>Đã tìm thấy luồng UI/API hoặc service tương ứng trong code hiện tại.</w:t>
            </w:r>
          </w:p>
        </w:tc>
      </w:tr>
      <w:tr>
        <w:trPr>
          <w:cantSplit/>
        </w:trPr>
        <w:tc>
          <w:tcPr>
            <w:tcW w:type="dxa" w:w="1701"/>
            <w:vAlign w:val="center"/>
          </w:tcPr>
          <w:p>
            <w:pPr>
              <w:spacing w:before="0" w:after="0" w:line="240" w:lineRule="auto"/>
            </w:pPr>
            <w:r>
              <w:rPr>
                <w:rFonts w:ascii="Times New Roman" w:hAnsi="Times New Roman"/>
                <w:sz w:val="15"/>
              </w:rPr>
            </w:r>
            <w:r>
              <w:rPr>
                <w:rFonts w:ascii="Times New Roman" w:hAnsi="Times New Roman"/>
                <w:b/>
                <w:color w:val="1F4E79"/>
                <w:sz w:val="15"/>
              </w:rPr>
              <w:t>UC-I29</w:t>
              <w:br/>
              <w:t>Chấm quiz</w:t>
            </w:r>
          </w:p>
        </w:tc>
        <w:tc>
          <w:tcPr>
            <w:tcW w:type="dxa" w:w="2381"/>
            <w:vAlign w:val="center"/>
          </w:tcPr>
          <w:p>
            <w:pPr>
              <w:spacing w:before="0" w:after="0" w:line="240" w:lineRule="auto"/>
            </w:pPr>
            <w:r>
              <w:rPr>
                <w:rFonts w:ascii="Times New Roman" w:hAnsi="Times New Roman"/>
                <w:sz w:val="15"/>
              </w:rPr>
            </w:r>
            <w:r>
              <w:rPr>
                <w:rFonts w:ascii="Times New Roman" w:hAnsi="Times New Roman"/>
                <w:b w:val="0"/>
                <w:sz w:val="15"/>
              </w:rPr>
              <w:t>Là giảng viên, tôi muốn chấm quiz để ghi nhận kết quả học tập minh bạch và có phản hồi.</w:t>
            </w:r>
          </w:p>
        </w:tc>
        <w:tc>
          <w:tcPr>
            <w:tcW w:type="dxa" w:w="3402"/>
            <w:vAlign w:val="center"/>
          </w:tcPr>
          <w:p>
            <w:pPr>
              <w:spacing w:before="0" w:after="0" w:line="240" w:lineRule="auto"/>
            </w:pPr>
            <w:r>
              <w:rPr>
                <w:rFonts w:ascii="Times New Roman" w:hAnsi="Times New Roman"/>
                <w:sz w:val="15"/>
              </w:rPr>
            </w:r>
            <w:r>
              <w:rPr>
                <w:rFonts w:ascii="Times New Roman" w:hAnsi="Times New Roman"/>
                <w:b w:val="0"/>
                <w:sz w:val="15"/>
              </w:rPr>
              <w:t>Cho trước giảng viên ACTIVE đã đăng nhập và dữ liệu thuộc khóa/lớp mình sở hữu; khi thực hiện “Chấm quiz”; thì hệ thống chấm attempt cần can thiệp Yêu cầu sai quyền hoặc dữ liệu không hợp lệ phải bị từ chối và không làm sai lệch dữ liệu.</w:t>
            </w:r>
          </w:p>
        </w:tc>
        <w:tc>
          <w:tcPr>
            <w:tcW w:type="dxa" w:w="1814"/>
            <w:vAlign w:val="center"/>
            <w:shd w:fill="E2F0D9"/>
          </w:tcPr>
          <w:p>
            <w:pPr>
              <w:spacing w:before="0" w:after="0" w:line="240" w:lineRule="auto"/>
            </w:pPr>
            <w:r>
              <w:rPr>
                <w:rFonts w:ascii="Times New Roman" w:hAnsi="Times New Roman"/>
                <w:sz w:val="15"/>
              </w:rPr>
            </w:r>
            <w:r>
              <w:rPr>
                <w:rFonts w:ascii="Times New Roman" w:hAnsi="Times New Roman"/>
                <w:b/>
                <w:sz w:val="15"/>
              </w:rPr>
              <w:t>ĐÃ CÓ</w:t>
              <w:br/>
              <w:t>Đã tìm thấy luồng UI/API hoặc service tương ứng trong code hiện tại.</w:t>
            </w:r>
          </w:p>
        </w:tc>
      </w:tr>
      <w:tr>
        <w:trPr>
          <w:cantSplit/>
        </w:trPr>
        <w:tc>
          <w:tcPr>
            <w:tcW w:type="dxa" w:w="1701"/>
            <w:vAlign w:val="center"/>
            <w:shd w:fill="EEF5FB"/>
          </w:tcPr>
          <w:p>
            <w:pPr>
              <w:spacing w:before="0" w:after="0" w:line="240" w:lineRule="auto"/>
            </w:pPr>
            <w:r>
              <w:rPr>
                <w:rFonts w:ascii="Times New Roman" w:hAnsi="Times New Roman"/>
                <w:sz w:val="15"/>
              </w:rPr>
            </w:r>
            <w:r>
              <w:rPr>
                <w:rFonts w:ascii="Times New Roman" w:hAnsi="Times New Roman"/>
                <w:b/>
                <w:color w:val="1F4E79"/>
                <w:sz w:val="15"/>
              </w:rPr>
              <w:t>UC-I30</w:t>
              <w:br/>
              <w:t>Tạo bài tập</w:t>
            </w:r>
          </w:p>
        </w:tc>
        <w:tc>
          <w:tcPr>
            <w:tcW w:type="dxa" w:w="2381"/>
            <w:vAlign w:val="center"/>
            <w:shd w:fill="EEF5FB"/>
          </w:tcPr>
          <w:p>
            <w:pPr>
              <w:spacing w:before="0" w:after="0" w:line="240" w:lineRule="auto"/>
            </w:pPr>
            <w:r>
              <w:rPr>
                <w:rFonts w:ascii="Times New Roman" w:hAnsi="Times New Roman"/>
                <w:sz w:val="15"/>
              </w:rPr>
            </w:r>
            <w:r>
              <w:rPr>
                <w:rFonts w:ascii="Times New Roman" w:hAnsi="Times New Roman"/>
                <w:b w:val="0"/>
                <w:sz w:val="15"/>
              </w:rPr>
              <w:t>Là giảng viên, tôi muốn tạo bài tập để khởi tạo công việc đúng quy trình nghiệp vụ.</w:t>
            </w:r>
          </w:p>
        </w:tc>
        <w:tc>
          <w:tcPr>
            <w:tcW w:type="dxa" w:w="3402"/>
            <w:vAlign w:val="center"/>
            <w:shd w:fill="EEF5FB"/>
          </w:tcPr>
          <w:p>
            <w:pPr>
              <w:spacing w:before="0" w:after="0" w:line="240" w:lineRule="auto"/>
            </w:pPr>
            <w:r>
              <w:rPr>
                <w:rFonts w:ascii="Times New Roman" w:hAnsi="Times New Roman"/>
                <w:sz w:val="15"/>
              </w:rPr>
            </w:r>
            <w:r>
              <w:rPr>
                <w:rFonts w:ascii="Times New Roman" w:hAnsi="Times New Roman"/>
                <w:b w:val="0"/>
                <w:sz w:val="15"/>
              </w:rPr>
              <w:t>Cho trước giảng viên ACTIVE đã đăng nhập và dữ liệu thuộc khóa/lớp mình sở hữu; khi thực hiện “Tạo bài tập”; thì hệ thống gắn assignment với bài học Yêu cầu sai quyền hoặc dữ liệu không hợp lệ phải bị từ chối và không làm sai lệch dữ liệu.</w:t>
            </w:r>
          </w:p>
        </w:tc>
        <w:tc>
          <w:tcPr>
            <w:tcW w:type="dxa" w:w="1814"/>
            <w:vAlign w:val="center"/>
            <w:shd w:fill="EEF5FB"/>
          </w:tcPr>
          <w:p>
            <w:pPr>
              <w:spacing w:before="0" w:after="0" w:line="240" w:lineRule="auto"/>
            </w:pPr>
            <w:r>
              <w:rPr>
                <w:rFonts w:ascii="Times New Roman" w:hAnsi="Times New Roman"/>
                <w:sz w:val="15"/>
              </w:rPr>
            </w:r>
            <w:r>
              <w:rPr>
                <w:rFonts w:ascii="Times New Roman" w:hAnsi="Times New Roman"/>
                <w:b/>
                <w:sz w:val="15"/>
              </w:rPr>
              <w:t>ĐÃ CÓ</w:t>
              <w:br/>
              <w:t>Đã tìm thấy luồng UI/API hoặc service tương ứng trong code hiện tại.</w:t>
            </w:r>
          </w:p>
        </w:tc>
      </w:tr>
      <w:tr>
        <w:trPr>
          <w:cantSplit/>
        </w:trPr>
        <w:tc>
          <w:tcPr>
            <w:tcW w:type="dxa" w:w="1701"/>
            <w:vAlign w:val="center"/>
          </w:tcPr>
          <w:p>
            <w:pPr>
              <w:spacing w:before="0" w:after="0" w:line="240" w:lineRule="auto"/>
            </w:pPr>
            <w:r>
              <w:rPr>
                <w:rFonts w:ascii="Times New Roman" w:hAnsi="Times New Roman"/>
                <w:sz w:val="15"/>
              </w:rPr>
            </w:r>
            <w:r>
              <w:rPr>
                <w:rFonts w:ascii="Times New Roman" w:hAnsi="Times New Roman"/>
                <w:b/>
                <w:color w:val="1F4E79"/>
                <w:sz w:val="15"/>
              </w:rPr>
              <w:t>UC-I31</w:t>
              <w:br/>
              <w:t>Chọn phạm vi bài tập</w:t>
            </w:r>
          </w:p>
        </w:tc>
        <w:tc>
          <w:tcPr>
            <w:tcW w:type="dxa" w:w="2381"/>
            <w:vAlign w:val="center"/>
          </w:tcPr>
          <w:p>
            <w:pPr>
              <w:spacing w:before="0" w:after="0" w:line="240" w:lineRule="auto"/>
            </w:pPr>
            <w:r>
              <w:rPr>
                <w:rFonts w:ascii="Times New Roman" w:hAnsi="Times New Roman"/>
                <w:sz w:val="15"/>
              </w:rPr>
            </w:r>
            <w:r>
              <w:rPr>
                <w:rFonts w:ascii="Times New Roman" w:hAnsi="Times New Roman"/>
                <w:b w:val="0"/>
                <w:sz w:val="15"/>
              </w:rPr>
              <w:t>Là giảng viên, tôi muốn chọn phạm vi bài tập để chuẩn bị đúng nội dung trước khi hoàn tất giao dịch.</w:t>
            </w:r>
          </w:p>
        </w:tc>
        <w:tc>
          <w:tcPr>
            <w:tcW w:type="dxa" w:w="3402"/>
            <w:vAlign w:val="center"/>
          </w:tcPr>
          <w:p>
            <w:pPr>
              <w:spacing w:before="0" w:after="0" w:line="240" w:lineRule="auto"/>
            </w:pPr>
            <w:r>
              <w:rPr>
                <w:rFonts w:ascii="Times New Roman" w:hAnsi="Times New Roman"/>
                <w:sz w:val="15"/>
              </w:rPr>
            </w:r>
            <w:r>
              <w:rPr>
                <w:rFonts w:ascii="Times New Roman" w:hAnsi="Times New Roman"/>
                <w:b w:val="0"/>
                <w:sz w:val="15"/>
              </w:rPr>
              <w:t>Cho trước giảng viên ACTIVE đã đăng nhập và dữ liệu thuộc khóa/lớp mình sở hữu; khi thực hiện “Chọn phạm vi bài tập”; thì hệ thống một lớp hoặc tất cả lớp trong khóa Yêu cầu sai quyền hoặc dữ liệu không hợp lệ phải bị từ chối và không làm sai lệch dữ liệu.</w:t>
            </w:r>
          </w:p>
        </w:tc>
        <w:tc>
          <w:tcPr>
            <w:tcW w:type="dxa" w:w="1814"/>
            <w:vAlign w:val="center"/>
            <w:shd w:fill="E2F0D9"/>
          </w:tcPr>
          <w:p>
            <w:pPr>
              <w:spacing w:before="0" w:after="0" w:line="240" w:lineRule="auto"/>
            </w:pPr>
            <w:r>
              <w:rPr>
                <w:rFonts w:ascii="Times New Roman" w:hAnsi="Times New Roman"/>
                <w:sz w:val="15"/>
              </w:rPr>
            </w:r>
            <w:r>
              <w:rPr>
                <w:rFonts w:ascii="Times New Roman" w:hAnsi="Times New Roman"/>
                <w:b/>
                <w:sz w:val="15"/>
              </w:rPr>
              <w:t>ĐÃ CÓ</w:t>
              <w:br/>
              <w:t>Đã tìm thấy luồng UI/API hoặc service tương ứng trong code hiện tại.</w:t>
            </w:r>
          </w:p>
        </w:tc>
      </w:tr>
      <w:tr>
        <w:trPr>
          <w:cantSplit/>
        </w:trPr>
        <w:tc>
          <w:tcPr>
            <w:tcW w:type="dxa" w:w="1701"/>
            <w:vAlign w:val="center"/>
            <w:shd w:fill="EEF5FB"/>
          </w:tcPr>
          <w:p>
            <w:pPr>
              <w:spacing w:before="0" w:after="0" w:line="240" w:lineRule="auto"/>
            </w:pPr>
            <w:r>
              <w:rPr>
                <w:rFonts w:ascii="Times New Roman" w:hAnsi="Times New Roman"/>
                <w:sz w:val="15"/>
              </w:rPr>
            </w:r>
            <w:r>
              <w:rPr>
                <w:rFonts w:ascii="Times New Roman" w:hAnsi="Times New Roman"/>
                <w:b/>
                <w:color w:val="1F4E79"/>
                <w:sz w:val="15"/>
              </w:rPr>
              <w:t>UC-I32</w:t>
              <w:br/>
              <w:t>Sửa/xóa bài tập</w:t>
            </w:r>
          </w:p>
        </w:tc>
        <w:tc>
          <w:tcPr>
            <w:tcW w:type="dxa" w:w="2381"/>
            <w:vAlign w:val="center"/>
            <w:shd w:fill="EEF5FB"/>
          </w:tcPr>
          <w:p>
            <w:pPr>
              <w:spacing w:before="0" w:after="0" w:line="240" w:lineRule="auto"/>
            </w:pPr>
            <w:r>
              <w:rPr>
                <w:rFonts w:ascii="Times New Roman" w:hAnsi="Times New Roman"/>
                <w:sz w:val="15"/>
              </w:rPr>
            </w:r>
            <w:r>
              <w:rPr>
                <w:rFonts w:ascii="Times New Roman" w:hAnsi="Times New Roman"/>
                <w:b w:val="0"/>
                <w:sz w:val="15"/>
              </w:rPr>
              <w:t>Là giảng viên, tôi muốn sửa/xóa bài tập để duy trì dữ liệu chính xác và phù hợp với tình trạng hiện tại.</w:t>
            </w:r>
          </w:p>
        </w:tc>
        <w:tc>
          <w:tcPr>
            <w:tcW w:type="dxa" w:w="3402"/>
            <w:vAlign w:val="center"/>
            <w:shd w:fill="EEF5FB"/>
          </w:tcPr>
          <w:p>
            <w:pPr>
              <w:spacing w:before="0" w:after="0" w:line="240" w:lineRule="auto"/>
            </w:pPr>
            <w:r>
              <w:rPr>
                <w:rFonts w:ascii="Times New Roman" w:hAnsi="Times New Roman"/>
                <w:sz w:val="15"/>
              </w:rPr>
            </w:r>
            <w:r>
              <w:rPr>
                <w:rFonts w:ascii="Times New Roman" w:hAnsi="Times New Roman"/>
                <w:b w:val="0"/>
                <w:sz w:val="15"/>
              </w:rPr>
              <w:t>Cho trước giảng viên ACTIVE đã đăng nhập và dữ liệu thuộc khóa/lớp mình sở hữu; khi thực hiện “Sửa/xóa bài tập”; thì hệ thống cập nhật hạn nộp, điểm tối đa Yêu cầu sai quyền hoặc dữ liệu không hợp lệ phải bị từ chối và không làm sai lệch dữ liệu.</w:t>
            </w:r>
          </w:p>
        </w:tc>
        <w:tc>
          <w:tcPr>
            <w:tcW w:type="dxa" w:w="1814"/>
            <w:vAlign w:val="center"/>
            <w:shd w:fill="EEF5FB"/>
          </w:tcPr>
          <w:p>
            <w:pPr>
              <w:spacing w:before="0" w:after="0" w:line="240" w:lineRule="auto"/>
            </w:pPr>
            <w:r>
              <w:rPr>
                <w:rFonts w:ascii="Times New Roman" w:hAnsi="Times New Roman"/>
                <w:sz w:val="15"/>
              </w:rPr>
            </w:r>
            <w:r>
              <w:rPr>
                <w:rFonts w:ascii="Times New Roman" w:hAnsi="Times New Roman"/>
                <w:b/>
                <w:sz w:val="15"/>
              </w:rPr>
              <w:t>ĐÃ CÓ</w:t>
              <w:br/>
              <w:t>Đã tìm thấy luồng UI/API hoặc service tương ứng trong code hiện tại.</w:t>
            </w:r>
          </w:p>
        </w:tc>
      </w:tr>
      <w:tr>
        <w:trPr>
          <w:cantSplit/>
        </w:trPr>
        <w:tc>
          <w:tcPr>
            <w:tcW w:type="dxa" w:w="1701"/>
            <w:vAlign w:val="center"/>
          </w:tcPr>
          <w:p>
            <w:pPr>
              <w:spacing w:before="0" w:after="0" w:line="240" w:lineRule="auto"/>
            </w:pPr>
            <w:r>
              <w:rPr>
                <w:rFonts w:ascii="Times New Roman" w:hAnsi="Times New Roman"/>
                <w:sz w:val="15"/>
              </w:rPr>
            </w:r>
            <w:r>
              <w:rPr>
                <w:rFonts w:ascii="Times New Roman" w:hAnsi="Times New Roman"/>
                <w:b/>
                <w:color w:val="1F4E79"/>
                <w:sz w:val="15"/>
              </w:rPr>
              <w:t>UC-I33</w:t>
              <w:br/>
              <w:t>Chấm bài nộp</w:t>
            </w:r>
          </w:p>
        </w:tc>
        <w:tc>
          <w:tcPr>
            <w:tcW w:type="dxa" w:w="2381"/>
            <w:vAlign w:val="center"/>
          </w:tcPr>
          <w:p>
            <w:pPr>
              <w:spacing w:before="0" w:after="0" w:line="240" w:lineRule="auto"/>
            </w:pPr>
            <w:r>
              <w:rPr>
                <w:rFonts w:ascii="Times New Roman" w:hAnsi="Times New Roman"/>
                <w:sz w:val="15"/>
              </w:rPr>
            </w:r>
            <w:r>
              <w:rPr>
                <w:rFonts w:ascii="Times New Roman" w:hAnsi="Times New Roman"/>
                <w:b w:val="0"/>
                <w:sz w:val="15"/>
              </w:rPr>
              <w:t>Là giảng viên, tôi muốn chấm bài nộp để ghi nhận kết quả học tập minh bạch và có phản hồi.</w:t>
            </w:r>
          </w:p>
        </w:tc>
        <w:tc>
          <w:tcPr>
            <w:tcW w:type="dxa" w:w="3402"/>
            <w:vAlign w:val="center"/>
          </w:tcPr>
          <w:p>
            <w:pPr>
              <w:spacing w:before="0" w:after="0" w:line="240" w:lineRule="auto"/>
            </w:pPr>
            <w:r>
              <w:rPr>
                <w:rFonts w:ascii="Times New Roman" w:hAnsi="Times New Roman"/>
                <w:sz w:val="15"/>
              </w:rPr>
            </w:r>
            <w:r>
              <w:rPr>
                <w:rFonts w:ascii="Times New Roman" w:hAnsi="Times New Roman"/>
                <w:b w:val="0"/>
                <w:sz w:val="15"/>
              </w:rPr>
              <w:t>Cho trước submission thuộc assignment/khóa của giảng viên; khi nhập điểm trong giới hạn và phản hồi; thì kết quả được lưu và học viên nhìn thấy.</w:t>
            </w:r>
          </w:p>
        </w:tc>
        <w:tc>
          <w:tcPr>
            <w:tcW w:type="dxa" w:w="1814"/>
            <w:vAlign w:val="center"/>
            <w:shd w:fill="E2F0D9"/>
          </w:tcPr>
          <w:p>
            <w:pPr>
              <w:spacing w:before="0" w:after="0" w:line="240" w:lineRule="auto"/>
            </w:pPr>
            <w:r>
              <w:rPr>
                <w:rFonts w:ascii="Times New Roman" w:hAnsi="Times New Roman"/>
                <w:sz w:val="15"/>
              </w:rPr>
            </w:r>
            <w:r>
              <w:rPr>
                <w:rFonts w:ascii="Times New Roman" w:hAnsi="Times New Roman"/>
                <w:b/>
                <w:sz w:val="15"/>
              </w:rPr>
              <w:t>ĐÃ CÓ</w:t>
              <w:br/>
              <w:t>Đã tìm thấy luồng UI/API hoặc service tương ứng trong code hiện tại.</w:t>
            </w:r>
          </w:p>
        </w:tc>
      </w:tr>
    </w:tbl>
    <w:p/>
    <w:p>
      <w:pPr>
        <w:pStyle w:val="Heading3"/>
      </w:pPr>
      <w:r>
        <w:t>Học viên, tương tác và phân tích</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rPr>
          <w:cantSplit/>
          <w:tblHeader w:val="true"/>
        </w:trPr>
        <w:tc>
          <w:tcPr>
            <w:tcW w:type="dxa" w:w="1701"/>
            <w:shd w:fill="0B5CAD"/>
          </w:tcPr>
          <w:p>
            <w:pPr>
              <w:spacing w:before="0" w:after="0" w:line="240" w:lineRule="auto"/>
              <w:jc w:val="center"/>
            </w:pPr>
            <w:r>
              <w:rPr>
                <w:rFonts w:ascii="Times New Roman" w:hAnsi="Times New Roman"/>
                <w:b/>
                <w:color w:val="FFFFFF"/>
                <w:sz w:val="15"/>
              </w:rPr>
              <w:t>Mã / Tính năng</w:t>
            </w:r>
          </w:p>
        </w:tc>
        <w:tc>
          <w:tcPr>
            <w:tcW w:type="dxa" w:w="2381"/>
            <w:shd w:fill="0B5CAD"/>
          </w:tcPr>
          <w:p>
            <w:pPr>
              <w:spacing w:before="0" w:after="0" w:line="240" w:lineRule="auto"/>
              <w:jc w:val="center"/>
            </w:pPr>
            <w:r>
              <w:rPr>
                <w:rFonts w:ascii="Times New Roman" w:hAnsi="Times New Roman"/>
                <w:b/>
                <w:color w:val="FFFFFF"/>
                <w:sz w:val="15"/>
              </w:rPr>
              <w:t>User story</w:t>
            </w:r>
          </w:p>
        </w:tc>
        <w:tc>
          <w:tcPr>
            <w:tcW w:type="dxa" w:w="3402"/>
            <w:shd w:fill="0B5CAD"/>
          </w:tcPr>
          <w:p>
            <w:pPr>
              <w:spacing w:before="0" w:after="0" w:line="240" w:lineRule="auto"/>
              <w:jc w:val="center"/>
            </w:pPr>
            <w:r>
              <w:rPr>
                <w:rFonts w:ascii="Times New Roman" w:hAnsi="Times New Roman"/>
                <w:b/>
                <w:color w:val="FFFFFF"/>
                <w:sz w:val="15"/>
              </w:rPr>
              <w:t>Điều kiện chấp nhận chính</w:t>
            </w:r>
          </w:p>
        </w:tc>
        <w:tc>
          <w:tcPr>
            <w:tcW w:type="dxa" w:w="1814"/>
            <w:shd w:fill="0B5CAD"/>
          </w:tcPr>
          <w:p>
            <w:pPr>
              <w:spacing w:before="0" w:after="0" w:line="240" w:lineRule="auto"/>
              <w:jc w:val="center"/>
            </w:pPr>
            <w:r>
              <w:rPr>
                <w:rFonts w:ascii="Times New Roman" w:hAnsi="Times New Roman"/>
                <w:b/>
                <w:color w:val="FFFFFF"/>
                <w:sz w:val="15"/>
              </w:rPr>
              <w:t>Trạng thái hiện tại</w:t>
            </w:r>
          </w:p>
        </w:tc>
      </w:tr>
      <w:tr>
        <w:trPr>
          <w:cantSplit/>
        </w:trPr>
        <w:tc>
          <w:tcPr>
            <w:tcW w:type="dxa" w:w="1701"/>
            <w:vAlign w:val="center"/>
          </w:tcPr>
          <w:p>
            <w:pPr>
              <w:spacing w:before="0" w:after="0" w:line="240" w:lineRule="auto"/>
            </w:pPr>
            <w:r>
              <w:rPr>
                <w:rFonts w:ascii="Times New Roman" w:hAnsi="Times New Roman"/>
                <w:sz w:val="15"/>
              </w:rPr>
            </w:r>
            <w:r>
              <w:rPr>
                <w:rFonts w:ascii="Times New Roman" w:hAnsi="Times New Roman"/>
                <w:b/>
                <w:color w:val="1F4E79"/>
                <w:sz w:val="15"/>
              </w:rPr>
              <w:t>UC-I34</w:t>
              <w:br/>
              <w:t>Xem danh sách học viên</w:t>
            </w:r>
          </w:p>
        </w:tc>
        <w:tc>
          <w:tcPr>
            <w:tcW w:type="dxa" w:w="2381"/>
            <w:vAlign w:val="center"/>
          </w:tcPr>
          <w:p>
            <w:pPr>
              <w:spacing w:before="0" w:after="0" w:line="240" w:lineRule="auto"/>
            </w:pPr>
            <w:r>
              <w:rPr>
                <w:rFonts w:ascii="Times New Roman" w:hAnsi="Times New Roman"/>
                <w:sz w:val="15"/>
              </w:rPr>
            </w:r>
            <w:r>
              <w:rPr>
                <w:rFonts w:ascii="Times New Roman" w:hAnsi="Times New Roman"/>
                <w:b w:val="0"/>
                <w:sz w:val="15"/>
              </w:rPr>
              <w:t>Là giảng viên, tôi muốn xem danh sách học viên để có thông tin cần thiết để học tập hoặc thực hiện bước tiếp theo.</w:t>
            </w:r>
          </w:p>
        </w:tc>
        <w:tc>
          <w:tcPr>
            <w:tcW w:type="dxa" w:w="3402"/>
            <w:vAlign w:val="center"/>
          </w:tcPr>
          <w:p>
            <w:pPr>
              <w:spacing w:before="0" w:after="0" w:line="240" w:lineRule="auto"/>
            </w:pPr>
            <w:r>
              <w:rPr>
                <w:rFonts w:ascii="Times New Roman" w:hAnsi="Times New Roman"/>
                <w:sz w:val="15"/>
              </w:rPr>
            </w:r>
            <w:r>
              <w:rPr>
                <w:rFonts w:ascii="Times New Roman" w:hAnsi="Times New Roman"/>
                <w:b w:val="0"/>
                <w:sz w:val="15"/>
              </w:rPr>
              <w:t>Cho trước giảng viên ACTIVE đã đăng nhập và dữ liệu thuộc khóa/lớp mình sở hữu; khi thực hiện “Xem danh sách học viên”; thì hệ thống xem học viên trong các lớp phụ trách Yêu cầu sai quyền hoặc dữ liệu không hợp lệ phải bị từ chối và không làm sai lệch dữ liệu.</w:t>
            </w:r>
          </w:p>
        </w:tc>
        <w:tc>
          <w:tcPr>
            <w:tcW w:type="dxa" w:w="1814"/>
            <w:vAlign w:val="center"/>
            <w:shd w:fill="E2F0D9"/>
          </w:tcPr>
          <w:p>
            <w:pPr>
              <w:spacing w:before="0" w:after="0" w:line="240" w:lineRule="auto"/>
            </w:pPr>
            <w:r>
              <w:rPr>
                <w:rFonts w:ascii="Times New Roman" w:hAnsi="Times New Roman"/>
                <w:sz w:val="15"/>
              </w:rPr>
            </w:r>
            <w:r>
              <w:rPr>
                <w:rFonts w:ascii="Times New Roman" w:hAnsi="Times New Roman"/>
                <w:b/>
                <w:sz w:val="15"/>
              </w:rPr>
              <w:t>ĐÃ CÓ</w:t>
              <w:br/>
              <w:t>Đã tìm thấy luồng UI/API hoặc service tương ứng trong code hiện tại.</w:t>
            </w:r>
          </w:p>
        </w:tc>
      </w:tr>
      <w:tr>
        <w:trPr>
          <w:cantSplit/>
        </w:trPr>
        <w:tc>
          <w:tcPr>
            <w:tcW w:type="dxa" w:w="1701"/>
            <w:vAlign w:val="center"/>
            <w:shd w:fill="EEF5FB"/>
          </w:tcPr>
          <w:p>
            <w:pPr>
              <w:spacing w:before="0" w:after="0" w:line="240" w:lineRule="auto"/>
            </w:pPr>
            <w:r>
              <w:rPr>
                <w:rFonts w:ascii="Times New Roman" w:hAnsi="Times New Roman"/>
                <w:sz w:val="15"/>
              </w:rPr>
            </w:r>
            <w:r>
              <w:rPr>
                <w:rFonts w:ascii="Times New Roman" w:hAnsi="Times New Roman"/>
                <w:b/>
                <w:color w:val="1F4E79"/>
                <w:sz w:val="15"/>
              </w:rPr>
              <w:t>UC-I35</w:t>
              <w:br/>
              <w:t>Xem tiến độ/chuyên cần</w:t>
            </w:r>
          </w:p>
        </w:tc>
        <w:tc>
          <w:tcPr>
            <w:tcW w:type="dxa" w:w="2381"/>
            <w:vAlign w:val="center"/>
            <w:shd w:fill="EEF5FB"/>
          </w:tcPr>
          <w:p>
            <w:pPr>
              <w:spacing w:before="0" w:after="0" w:line="240" w:lineRule="auto"/>
            </w:pPr>
            <w:r>
              <w:rPr>
                <w:rFonts w:ascii="Times New Roman" w:hAnsi="Times New Roman"/>
                <w:sz w:val="15"/>
              </w:rPr>
            </w:r>
            <w:r>
              <w:rPr>
                <w:rFonts w:ascii="Times New Roman" w:hAnsi="Times New Roman"/>
                <w:b w:val="0"/>
                <w:sz w:val="15"/>
              </w:rPr>
              <w:t>Là giảng viên, tôi muốn xem tiến độ/chuyên cần để có thông tin cần thiết để học tập hoặc thực hiện bước tiếp theo.</w:t>
            </w:r>
          </w:p>
        </w:tc>
        <w:tc>
          <w:tcPr>
            <w:tcW w:type="dxa" w:w="3402"/>
            <w:vAlign w:val="center"/>
            <w:shd w:fill="EEF5FB"/>
          </w:tcPr>
          <w:p>
            <w:pPr>
              <w:spacing w:before="0" w:after="0" w:line="240" w:lineRule="auto"/>
            </w:pPr>
            <w:r>
              <w:rPr>
                <w:rFonts w:ascii="Times New Roman" w:hAnsi="Times New Roman"/>
                <w:sz w:val="15"/>
              </w:rPr>
            </w:r>
            <w:r>
              <w:rPr>
                <w:rFonts w:ascii="Times New Roman" w:hAnsi="Times New Roman"/>
                <w:b w:val="0"/>
                <w:sz w:val="15"/>
              </w:rPr>
              <w:t>Cho trước giảng viên ACTIVE đã đăng nhập và dữ liệu thuộc khóa/lớp mình sở hữu; khi thực hiện “Xem tiến độ/chuyên cần”; thì hệ thống xem progress và attendance Yêu cầu sai quyền hoặc dữ liệu không hợp lệ phải bị từ chối và không làm sai lệch dữ liệu.</w:t>
            </w:r>
          </w:p>
        </w:tc>
        <w:tc>
          <w:tcPr>
            <w:tcW w:type="dxa" w:w="1814"/>
            <w:vAlign w:val="center"/>
            <w:shd w:fill="EEF5FB"/>
          </w:tcPr>
          <w:p>
            <w:pPr>
              <w:spacing w:before="0" w:after="0" w:line="240" w:lineRule="auto"/>
            </w:pPr>
            <w:r>
              <w:rPr>
                <w:rFonts w:ascii="Times New Roman" w:hAnsi="Times New Roman"/>
                <w:sz w:val="15"/>
              </w:rPr>
            </w:r>
            <w:r>
              <w:rPr>
                <w:rFonts w:ascii="Times New Roman" w:hAnsi="Times New Roman"/>
                <w:b/>
                <w:sz w:val="15"/>
              </w:rPr>
              <w:t>ĐÃ CÓ</w:t>
              <w:br/>
              <w:t>Đã tìm thấy luồng UI/API hoặc service tương ứng trong code hiện tại.</w:t>
            </w:r>
          </w:p>
        </w:tc>
      </w:tr>
      <w:tr>
        <w:trPr>
          <w:cantSplit/>
        </w:trPr>
        <w:tc>
          <w:tcPr>
            <w:tcW w:type="dxa" w:w="1701"/>
            <w:vAlign w:val="center"/>
          </w:tcPr>
          <w:p>
            <w:pPr>
              <w:spacing w:before="0" w:after="0" w:line="240" w:lineRule="auto"/>
            </w:pPr>
            <w:r>
              <w:rPr>
                <w:rFonts w:ascii="Times New Roman" w:hAnsi="Times New Roman"/>
                <w:sz w:val="15"/>
              </w:rPr>
            </w:r>
            <w:r>
              <w:rPr>
                <w:rFonts w:ascii="Times New Roman" w:hAnsi="Times New Roman"/>
                <w:b/>
                <w:color w:val="1F4E79"/>
                <w:sz w:val="15"/>
              </w:rPr>
              <w:t>UC-I36</w:t>
              <w:br/>
              <w:t>Ghi chú can thiệp</w:t>
            </w:r>
          </w:p>
        </w:tc>
        <w:tc>
          <w:tcPr>
            <w:tcW w:type="dxa" w:w="2381"/>
            <w:vAlign w:val="center"/>
          </w:tcPr>
          <w:p>
            <w:pPr>
              <w:spacing w:before="0" w:after="0" w:line="240" w:lineRule="auto"/>
            </w:pPr>
            <w:r>
              <w:rPr>
                <w:rFonts w:ascii="Times New Roman" w:hAnsi="Times New Roman"/>
                <w:sz w:val="15"/>
              </w:rPr>
            </w:r>
            <w:r>
              <w:rPr>
                <w:rFonts w:ascii="Times New Roman" w:hAnsi="Times New Roman"/>
                <w:b w:val="0"/>
                <w:sz w:val="15"/>
              </w:rPr>
              <w:t>Là giảng viên, tôi muốn ghi chú can thiệp để hoàn thành nghiệp vụ của mình một cách chính xác và thuận tiện.</w:t>
            </w:r>
          </w:p>
        </w:tc>
        <w:tc>
          <w:tcPr>
            <w:tcW w:type="dxa" w:w="3402"/>
            <w:vAlign w:val="center"/>
          </w:tcPr>
          <w:p>
            <w:pPr>
              <w:spacing w:before="0" w:after="0" w:line="240" w:lineRule="auto"/>
            </w:pPr>
            <w:r>
              <w:rPr>
                <w:rFonts w:ascii="Times New Roman" w:hAnsi="Times New Roman"/>
                <w:sz w:val="15"/>
              </w:rPr>
            </w:r>
            <w:r>
              <w:rPr>
                <w:rFonts w:ascii="Times New Roman" w:hAnsi="Times New Roman"/>
                <w:b w:val="0"/>
                <w:sz w:val="15"/>
              </w:rPr>
              <w:t>Cho trước giảng viên ACTIVE đã đăng nhập và dữ liệu thuộc khóa/lớp mình sở hữu; khi thực hiện “Ghi chú can thiệp”; thì hệ thống lưu ghi chú và hành động tiếp theo Yêu cầu sai quyền hoặc dữ liệu không hợp lệ phải bị từ chối và không làm sai lệch dữ liệu.</w:t>
            </w:r>
          </w:p>
        </w:tc>
        <w:tc>
          <w:tcPr>
            <w:tcW w:type="dxa" w:w="1814"/>
            <w:vAlign w:val="center"/>
            <w:shd w:fill="E2F0D9"/>
          </w:tcPr>
          <w:p>
            <w:pPr>
              <w:spacing w:before="0" w:after="0" w:line="240" w:lineRule="auto"/>
            </w:pPr>
            <w:r>
              <w:rPr>
                <w:rFonts w:ascii="Times New Roman" w:hAnsi="Times New Roman"/>
                <w:sz w:val="15"/>
              </w:rPr>
            </w:r>
            <w:r>
              <w:rPr>
                <w:rFonts w:ascii="Times New Roman" w:hAnsi="Times New Roman"/>
                <w:b/>
                <w:sz w:val="15"/>
              </w:rPr>
              <w:t>ĐÃ CÓ</w:t>
              <w:br/>
              <w:t>Đã tìm thấy luồng UI/API hoặc service tương ứng trong code hiện tại.</w:t>
            </w:r>
          </w:p>
        </w:tc>
      </w:tr>
      <w:tr>
        <w:trPr>
          <w:cantSplit/>
        </w:trPr>
        <w:tc>
          <w:tcPr>
            <w:tcW w:type="dxa" w:w="1701"/>
            <w:vAlign w:val="center"/>
            <w:shd w:fill="EEF5FB"/>
          </w:tcPr>
          <w:p>
            <w:pPr>
              <w:spacing w:before="0" w:after="0" w:line="240" w:lineRule="auto"/>
            </w:pPr>
            <w:r>
              <w:rPr>
                <w:rFonts w:ascii="Times New Roman" w:hAnsi="Times New Roman"/>
                <w:sz w:val="15"/>
              </w:rPr>
            </w:r>
            <w:r>
              <w:rPr>
                <w:rFonts w:ascii="Times New Roman" w:hAnsi="Times New Roman"/>
                <w:b/>
                <w:color w:val="1F4E79"/>
                <w:sz w:val="15"/>
              </w:rPr>
              <w:t>UC-I37</w:t>
              <w:br/>
              <w:t>Trả lời thảo luận</w:t>
            </w:r>
          </w:p>
        </w:tc>
        <w:tc>
          <w:tcPr>
            <w:tcW w:type="dxa" w:w="2381"/>
            <w:vAlign w:val="center"/>
            <w:shd w:fill="EEF5FB"/>
          </w:tcPr>
          <w:p>
            <w:pPr>
              <w:spacing w:before="0" w:after="0" w:line="240" w:lineRule="auto"/>
            </w:pPr>
            <w:r>
              <w:rPr>
                <w:rFonts w:ascii="Times New Roman" w:hAnsi="Times New Roman"/>
                <w:sz w:val="15"/>
              </w:rPr>
            </w:r>
            <w:r>
              <w:rPr>
                <w:rFonts w:ascii="Times New Roman" w:hAnsi="Times New Roman"/>
                <w:b w:val="0"/>
                <w:sz w:val="15"/>
              </w:rPr>
              <w:t>Là giảng viên, tôi muốn trả lời thảo luận để hoàn thành hoạt động đánh giá và không bị mất dữ liệu.</w:t>
            </w:r>
          </w:p>
        </w:tc>
        <w:tc>
          <w:tcPr>
            <w:tcW w:type="dxa" w:w="3402"/>
            <w:vAlign w:val="center"/>
            <w:shd w:fill="EEF5FB"/>
          </w:tcPr>
          <w:p>
            <w:pPr>
              <w:spacing w:before="0" w:after="0" w:line="240" w:lineRule="auto"/>
            </w:pPr>
            <w:r>
              <w:rPr>
                <w:rFonts w:ascii="Times New Roman" w:hAnsi="Times New Roman"/>
                <w:sz w:val="15"/>
              </w:rPr>
            </w:r>
            <w:r>
              <w:rPr>
                <w:rFonts w:ascii="Times New Roman" w:hAnsi="Times New Roman"/>
                <w:b w:val="0"/>
                <w:sz w:val="15"/>
              </w:rPr>
              <w:t>Cho trước giảng viên ACTIVE đã đăng nhập và dữ liệu thuộc khóa/lớp mình sở hữu; khi thực hiện “Trả lời thảo luận”; thì hệ thống bình luận với cờ câu trả lời giảng viên Yêu cầu sai quyền hoặc dữ liệu không hợp lệ phải bị từ chối và không làm sai lệch dữ liệu.</w:t>
            </w:r>
          </w:p>
        </w:tc>
        <w:tc>
          <w:tcPr>
            <w:tcW w:type="dxa" w:w="1814"/>
            <w:vAlign w:val="center"/>
            <w:shd w:fill="EEF5FB"/>
          </w:tcPr>
          <w:p>
            <w:pPr>
              <w:spacing w:before="0" w:after="0" w:line="240" w:lineRule="auto"/>
            </w:pPr>
            <w:r>
              <w:rPr>
                <w:rFonts w:ascii="Times New Roman" w:hAnsi="Times New Roman"/>
                <w:sz w:val="15"/>
              </w:rPr>
            </w:r>
            <w:r>
              <w:rPr>
                <w:rFonts w:ascii="Times New Roman" w:hAnsi="Times New Roman"/>
                <w:b/>
                <w:sz w:val="15"/>
              </w:rPr>
              <w:t>ĐÃ CÓ</w:t>
              <w:br/>
              <w:t>Đã tìm thấy luồng UI/API hoặc service tương ứng trong code hiện tại.</w:t>
            </w:r>
          </w:p>
        </w:tc>
      </w:tr>
      <w:tr>
        <w:trPr>
          <w:cantSplit/>
        </w:trPr>
        <w:tc>
          <w:tcPr>
            <w:tcW w:type="dxa" w:w="1701"/>
            <w:vAlign w:val="center"/>
          </w:tcPr>
          <w:p>
            <w:pPr>
              <w:spacing w:before="0" w:after="0" w:line="240" w:lineRule="auto"/>
            </w:pPr>
            <w:r>
              <w:rPr>
                <w:rFonts w:ascii="Times New Roman" w:hAnsi="Times New Roman"/>
                <w:sz w:val="15"/>
              </w:rPr>
            </w:r>
            <w:r>
              <w:rPr>
                <w:rFonts w:ascii="Times New Roman" w:hAnsi="Times New Roman"/>
                <w:b/>
                <w:color w:val="1F4E79"/>
                <w:sz w:val="15"/>
              </w:rPr>
              <w:t>UC-I38</w:t>
              <w:br/>
              <w:t>Phản hồi đánh giá</w:t>
            </w:r>
          </w:p>
        </w:tc>
        <w:tc>
          <w:tcPr>
            <w:tcW w:type="dxa" w:w="2381"/>
            <w:vAlign w:val="center"/>
          </w:tcPr>
          <w:p>
            <w:pPr>
              <w:spacing w:before="0" w:after="0" w:line="240" w:lineRule="auto"/>
            </w:pPr>
            <w:r>
              <w:rPr>
                <w:rFonts w:ascii="Times New Roman" w:hAnsi="Times New Roman"/>
                <w:sz w:val="15"/>
              </w:rPr>
            </w:r>
            <w:r>
              <w:rPr>
                <w:rFonts w:ascii="Times New Roman" w:hAnsi="Times New Roman"/>
                <w:b w:val="0"/>
                <w:sz w:val="15"/>
              </w:rPr>
              <w:t>Là giảng viên, tôi muốn phản hồi đánh giá để tương tác an toàn và cải thiện chất lượng học tập.</w:t>
            </w:r>
          </w:p>
        </w:tc>
        <w:tc>
          <w:tcPr>
            <w:tcW w:type="dxa" w:w="3402"/>
            <w:vAlign w:val="center"/>
          </w:tcPr>
          <w:p>
            <w:pPr>
              <w:spacing w:before="0" w:after="0" w:line="240" w:lineRule="auto"/>
            </w:pPr>
            <w:r>
              <w:rPr>
                <w:rFonts w:ascii="Times New Roman" w:hAnsi="Times New Roman"/>
                <w:sz w:val="15"/>
              </w:rPr>
            </w:r>
            <w:r>
              <w:rPr>
                <w:rFonts w:ascii="Times New Roman" w:hAnsi="Times New Roman"/>
                <w:b w:val="0"/>
                <w:sz w:val="15"/>
              </w:rPr>
              <w:t>Cho trước review của khóa thuộc giảng viên; khi gửi phản hồi; thì teacher_comment được lưu và học viên nhận/xem thông báo liên quan.</w:t>
            </w:r>
          </w:p>
        </w:tc>
        <w:tc>
          <w:tcPr>
            <w:tcW w:type="dxa" w:w="1814"/>
            <w:vAlign w:val="center"/>
            <w:shd w:fill="E2F0D9"/>
          </w:tcPr>
          <w:p>
            <w:pPr>
              <w:spacing w:before="0" w:after="0" w:line="240" w:lineRule="auto"/>
            </w:pPr>
            <w:r>
              <w:rPr>
                <w:rFonts w:ascii="Times New Roman" w:hAnsi="Times New Roman"/>
                <w:sz w:val="15"/>
              </w:rPr>
            </w:r>
            <w:r>
              <w:rPr>
                <w:rFonts w:ascii="Times New Roman" w:hAnsi="Times New Roman"/>
                <w:b/>
                <w:sz w:val="15"/>
              </w:rPr>
              <w:t>ĐÃ CÓ</w:t>
              <w:br/>
              <w:t>Đã tìm thấy luồng UI/API hoặc service tương ứng trong code hiện tại.</w:t>
            </w:r>
          </w:p>
        </w:tc>
      </w:tr>
      <w:tr>
        <w:trPr>
          <w:cantSplit/>
        </w:trPr>
        <w:tc>
          <w:tcPr>
            <w:tcW w:type="dxa" w:w="1701"/>
            <w:vAlign w:val="center"/>
            <w:shd w:fill="EEF5FB"/>
          </w:tcPr>
          <w:p>
            <w:pPr>
              <w:spacing w:before="0" w:after="0" w:line="240" w:lineRule="auto"/>
            </w:pPr>
            <w:r>
              <w:rPr>
                <w:rFonts w:ascii="Times New Roman" w:hAnsi="Times New Roman"/>
                <w:sz w:val="15"/>
              </w:rPr>
            </w:r>
            <w:r>
              <w:rPr>
                <w:rFonts w:ascii="Times New Roman" w:hAnsi="Times New Roman"/>
                <w:b/>
                <w:color w:val="1F4E79"/>
                <w:sz w:val="15"/>
              </w:rPr>
              <w:t>UC-I39</w:t>
              <w:br/>
              <w:t>Xem analytics</w:t>
            </w:r>
          </w:p>
        </w:tc>
        <w:tc>
          <w:tcPr>
            <w:tcW w:type="dxa" w:w="2381"/>
            <w:vAlign w:val="center"/>
            <w:shd w:fill="EEF5FB"/>
          </w:tcPr>
          <w:p>
            <w:pPr>
              <w:spacing w:before="0" w:after="0" w:line="240" w:lineRule="auto"/>
            </w:pPr>
            <w:r>
              <w:rPr>
                <w:rFonts w:ascii="Times New Roman" w:hAnsi="Times New Roman"/>
                <w:sz w:val="15"/>
              </w:rPr>
            </w:r>
            <w:r>
              <w:rPr>
                <w:rFonts w:ascii="Times New Roman" w:hAnsi="Times New Roman"/>
                <w:b w:val="0"/>
                <w:sz w:val="15"/>
              </w:rPr>
              <w:t>Là giảng viên, tôi muốn xem analytics để có thông tin cần thiết để học tập hoặc thực hiện bước tiếp theo.</w:t>
            </w:r>
          </w:p>
        </w:tc>
        <w:tc>
          <w:tcPr>
            <w:tcW w:type="dxa" w:w="3402"/>
            <w:vAlign w:val="center"/>
            <w:shd w:fill="EEF5FB"/>
          </w:tcPr>
          <w:p>
            <w:pPr>
              <w:spacing w:before="0" w:after="0" w:line="240" w:lineRule="auto"/>
            </w:pPr>
            <w:r>
              <w:rPr>
                <w:rFonts w:ascii="Times New Roman" w:hAnsi="Times New Roman"/>
                <w:sz w:val="15"/>
              </w:rPr>
            </w:r>
            <w:r>
              <w:rPr>
                <w:rFonts w:ascii="Times New Roman" w:hAnsi="Times New Roman"/>
                <w:b w:val="0"/>
                <w:sz w:val="15"/>
              </w:rPr>
              <w:t>Cho trước giảng viên ACTIVE đã đăng nhập và dữ liệu thuộc khóa/lớp mình sở hữu; khi thực hiện “Xem analytics”; thì hệ thống thống kê khóa, học viên, điểm và doanh thu Yêu cầu sai quyền hoặc dữ liệu không hợp lệ phải bị từ chối và không làm sai lệch dữ liệu.</w:t>
            </w:r>
          </w:p>
        </w:tc>
        <w:tc>
          <w:tcPr>
            <w:tcW w:type="dxa" w:w="1814"/>
            <w:vAlign w:val="center"/>
            <w:shd w:fill="EEF5FB"/>
          </w:tcPr>
          <w:p>
            <w:pPr>
              <w:spacing w:before="0" w:after="0" w:line="240" w:lineRule="auto"/>
            </w:pPr>
            <w:r>
              <w:rPr>
                <w:rFonts w:ascii="Times New Roman" w:hAnsi="Times New Roman"/>
                <w:sz w:val="15"/>
              </w:rPr>
            </w:r>
            <w:r>
              <w:rPr>
                <w:rFonts w:ascii="Times New Roman" w:hAnsi="Times New Roman"/>
                <w:b/>
                <w:sz w:val="15"/>
              </w:rPr>
              <w:t>ĐÃ CÓ</w:t>
              <w:br/>
              <w:t>Đã tìm thấy luồng UI/API hoặc service tương ứng trong code hiện tại.</w:t>
            </w:r>
          </w:p>
        </w:tc>
      </w:tr>
      <w:tr>
        <w:trPr>
          <w:cantSplit/>
        </w:trPr>
        <w:tc>
          <w:tcPr>
            <w:tcW w:type="dxa" w:w="1701"/>
            <w:vAlign w:val="center"/>
          </w:tcPr>
          <w:p>
            <w:pPr>
              <w:spacing w:before="0" w:after="0" w:line="240" w:lineRule="auto"/>
            </w:pPr>
            <w:r>
              <w:rPr>
                <w:rFonts w:ascii="Times New Roman" w:hAnsi="Times New Roman"/>
                <w:sz w:val="15"/>
              </w:rPr>
            </w:r>
            <w:r>
              <w:rPr>
                <w:rFonts w:ascii="Times New Roman" w:hAnsi="Times New Roman"/>
                <w:b/>
                <w:color w:val="1F4E79"/>
                <w:sz w:val="15"/>
              </w:rPr>
              <w:t>UC-I40</w:t>
              <w:br/>
              <w:t>Xuất dữ liệu</w:t>
            </w:r>
          </w:p>
        </w:tc>
        <w:tc>
          <w:tcPr>
            <w:tcW w:type="dxa" w:w="2381"/>
            <w:vAlign w:val="center"/>
          </w:tcPr>
          <w:p>
            <w:pPr>
              <w:spacing w:before="0" w:after="0" w:line="240" w:lineRule="auto"/>
            </w:pPr>
            <w:r>
              <w:rPr>
                <w:rFonts w:ascii="Times New Roman" w:hAnsi="Times New Roman"/>
                <w:sz w:val="15"/>
              </w:rPr>
            </w:r>
            <w:r>
              <w:rPr>
                <w:rFonts w:ascii="Times New Roman" w:hAnsi="Times New Roman"/>
                <w:b w:val="0"/>
                <w:sz w:val="15"/>
              </w:rPr>
              <w:t>Là giảng viên, tôi muốn xuất dữ liệu để sử dụng dữ liệu trong báo cáo và đối soát ngoài hệ thống.</w:t>
            </w:r>
          </w:p>
        </w:tc>
        <w:tc>
          <w:tcPr>
            <w:tcW w:type="dxa" w:w="3402"/>
            <w:vAlign w:val="center"/>
          </w:tcPr>
          <w:p>
            <w:pPr>
              <w:spacing w:before="0" w:after="0" w:line="240" w:lineRule="auto"/>
            </w:pPr>
            <w:r>
              <w:rPr>
                <w:rFonts w:ascii="Times New Roman" w:hAnsi="Times New Roman"/>
                <w:sz w:val="15"/>
              </w:rPr>
            </w:r>
            <w:r>
              <w:rPr>
                <w:rFonts w:ascii="Times New Roman" w:hAnsi="Times New Roman"/>
                <w:b w:val="0"/>
                <w:sz w:val="15"/>
              </w:rPr>
              <w:t>Cho trước giảng viên ACTIVE đã đăng nhập và dữ liệu thuộc khóa/lớp mình sở hữu; khi thực hiện “Xuất dữ liệu”; thì hệ thống xuất danh sách điểm/thống kê ở giao diện hỗ trợ Yêu cầu sai quyền hoặc dữ liệu không hợp lệ phải bị từ chối và không làm sai lệch dữ liệu.</w:t>
            </w:r>
          </w:p>
        </w:tc>
        <w:tc>
          <w:tcPr>
            <w:tcW w:type="dxa" w:w="1814"/>
            <w:vAlign w:val="center"/>
            <w:shd w:fill="E2F0D9"/>
          </w:tcPr>
          <w:p>
            <w:pPr>
              <w:spacing w:before="0" w:after="0" w:line="240" w:lineRule="auto"/>
            </w:pPr>
            <w:r>
              <w:rPr>
                <w:rFonts w:ascii="Times New Roman" w:hAnsi="Times New Roman"/>
                <w:sz w:val="15"/>
              </w:rPr>
            </w:r>
            <w:r>
              <w:rPr>
                <w:rFonts w:ascii="Times New Roman" w:hAnsi="Times New Roman"/>
                <w:b/>
                <w:sz w:val="15"/>
              </w:rPr>
              <w:t>ĐÃ CÓ</w:t>
              <w:br/>
              <w:t>Đã tìm thấy luồng UI/API hoặc service tương ứng trong code hiện tại.</w:t>
            </w:r>
          </w:p>
        </w:tc>
      </w:tr>
    </w:tbl>
    <w:p/>
    <w:p>
      <w:pPr>
        <w:pStyle w:val="Heading2"/>
      </w:pPr>
      <w:r>
        <w:t>3.4. Quản trị viên (Admin)</w:t>
      </w:r>
    </w:p>
    <w:p>
      <w:pPr>
        <w:pStyle w:val="Heading3"/>
      </w:pPr>
      <w:r>
        <w:t>Quản lý người dùng</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rPr>
          <w:cantSplit/>
          <w:tblHeader w:val="true"/>
        </w:trPr>
        <w:tc>
          <w:tcPr>
            <w:tcW w:type="dxa" w:w="1701"/>
            <w:shd w:fill="0B5CAD"/>
          </w:tcPr>
          <w:p>
            <w:pPr>
              <w:spacing w:before="0" w:after="0" w:line="240" w:lineRule="auto"/>
              <w:jc w:val="center"/>
            </w:pPr>
            <w:r>
              <w:rPr>
                <w:rFonts w:ascii="Times New Roman" w:hAnsi="Times New Roman"/>
                <w:b/>
                <w:color w:val="FFFFFF"/>
                <w:sz w:val="15"/>
              </w:rPr>
              <w:t>Mã / Tính năng</w:t>
            </w:r>
          </w:p>
        </w:tc>
        <w:tc>
          <w:tcPr>
            <w:tcW w:type="dxa" w:w="2381"/>
            <w:shd w:fill="0B5CAD"/>
          </w:tcPr>
          <w:p>
            <w:pPr>
              <w:spacing w:before="0" w:after="0" w:line="240" w:lineRule="auto"/>
              <w:jc w:val="center"/>
            </w:pPr>
            <w:r>
              <w:rPr>
                <w:rFonts w:ascii="Times New Roman" w:hAnsi="Times New Roman"/>
                <w:b/>
                <w:color w:val="FFFFFF"/>
                <w:sz w:val="15"/>
              </w:rPr>
              <w:t>User story</w:t>
            </w:r>
          </w:p>
        </w:tc>
        <w:tc>
          <w:tcPr>
            <w:tcW w:type="dxa" w:w="3402"/>
            <w:shd w:fill="0B5CAD"/>
          </w:tcPr>
          <w:p>
            <w:pPr>
              <w:spacing w:before="0" w:after="0" w:line="240" w:lineRule="auto"/>
              <w:jc w:val="center"/>
            </w:pPr>
            <w:r>
              <w:rPr>
                <w:rFonts w:ascii="Times New Roman" w:hAnsi="Times New Roman"/>
                <w:b/>
                <w:color w:val="FFFFFF"/>
                <w:sz w:val="15"/>
              </w:rPr>
              <w:t>Điều kiện chấp nhận chính</w:t>
            </w:r>
          </w:p>
        </w:tc>
        <w:tc>
          <w:tcPr>
            <w:tcW w:type="dxa" w:w="1814"/>
            <w:shd w:fill="0B5CAD"/>
          </w:tcPr>
          <w:p>
            <w:pPr>
              <w:spacing w:before="0" w:after="0" w:line="240" w:lineRule="auto"/>
              <w:jc w:val="center"/>
            </w:pPr>
            <w:r>
              <w:rPr>
                <w:rFonts w:ascii="Times New Roman" w:hAnsi="Times New Roman"/>
                <w:b/>
                <w:color w:val="FFFFFF"/>
                <w:sz w:val="15"/>
              </w:rPr>
              <w:t>Trạng thái hiện tại</w:t>
            </w:r>
          </w:p>
        </w:tc>
      </w:tr>
      <w:tr>
        <w:trPr>
          <w:cantSplit/>
        </w:trPr>
        <w:tc>
          <w:tcPr>
            <w:tcW w:type="dxa" w:w="1701"/>
            <w:vAlign w:val="center"/>
          </w:tcPr>
          <w:p>
            <w:pPr>
              <w:spacing w:before="0" w:after="0" w:line="240" w:lineRule="auto"/>
            </w:pPr>
            <w:r>
              <w:rPr>
                <w:rFonts w:ascii="Times New Roman" w:hAnsi="Times New Roman"/>
                <w:sz w:val="15"/>
              </w:rPr>
            </w:r>
            <w:r>
              <w:rPr>
                <w:rFonts w:ascii="Times New Roman" w:hAnsi="Times New Roman"/>
                <w:b/>
                <w:color w:val="1F4E79"/>
                <w:sz w:val="15"/>
              </w:rPr>
              <w:t>UC-A01</w:t>
              <w:br/>
              <w:t>Xem dashboard</w:t>
            </w:r>
          </w:p>
        </w:tc>
        <w:tc>
          <w:tcPr>
            <w:tcW w:type="dxa" w:w="2381"/>
            <w:vAlign w:val="center"/>
          </w:tcPr>
          <w:p>
            <w:pPr>
              <w:spacing w:before="0" w:after="0" w:line="240" w:lineRule="auto"/>
            </w:pPr>
            <w:r>
              <w:rPr>
                <w:rFonts w:ascii="Times New Roman" w:hAnsi="Times New Roman"/>
                <w:sz w:val="15"/>
              </w:rPr>
            </w:r>
            <w:r>
              <w:rPr>
                <w:rFonts w:ascii="Times New Roman" w:hAnsi="Times New Roman"/>
                <w:b w:val="0"/>
                <w:sz w:val="15"/>
              </w:rPr>
              <w:t>Là quản trị viên, tôi muốn xem dashboard để có thông tin cần thiết để học tập hoặc thực hiện bước tiếp theo.</w:t>
            </w:r>
          </w:p>
        </w:tc>
        <w:tc>
          <w:tcPr>
            <w:tcW w:type="dxa" w:w="3402"/>
            <w:vAlign w:val="center"/>
          </w:tcPr>
          <w:p>
            <w:pPr>
              <w:spacing w:before="0" w:after="0" w:line="240" w:lineRule="auto"/>
            </w:pPr>
            <w:r>
              <w:rPr>
                <w:rFonts w:ascii="Times New Roman" w:hAnsi="Times New Roman"/>
                <w:sz w:val="15"/>
              </w:rPr>
            </w:r>
            <w:r>
              <w:rPr>
                <w:rFonts w:ascii="Times New Roman" w:hAnsi="Times New Roman"/>
                <w:b w:val="0"/>
                <w:sz w:val="15"/>
              </w:rPr>
              <w:t>Cho trước Admin đã đăng nhập và có permission phù hợp; khi thực hiện “Xem dashboard”; thì hệ thống thống kê người dùng, khóa và hoạt động Yêu cầu sai quyền hoặc dữ liệu không hợp lệ phải bị từ chối và không làm sai lệch dữ liệu.</w:t>
            </w:r>
          </w:p>
        </w:tc>
        <w:tc>
          <w:tcPr>
            <w:tcW w:type="dxa" w:w="1814"/>
            <w:vAlign w:val="center"/>
            <w:shd w:fill="E2F0D9"/>
          </w:tcPr>
          <w:p>
            <w:pPr>
              <w:spacing w:before="0" w:after="0" w:line="240" w:lineRule="auto"/>
            </w:pPr>
            <w:r>
              <w:rPr>
                <w:rFonts w:ascii="Times New Roman" w:hAnsi="Times New Roman"/>
                <w:sz w:val="15"/>
              </w:rPr>
            </w:r>
            <w:r>
              <w:rPr>
                <w:rFonts w:ascii="Times New Roman" w:hAnsi="Times New Roman"/>
                <w:b/>
                <w:sz w:val="15"/>
              </w:rPr>
              <w:t>ĐÃ CÓ</w:t>
              <w:br/>
              <w:t>Đã tìm thấy luồng UI/API hoặc service tương ứng trong code hiện tại.</w:t>
            </w:r>
          </w:p>
        </w:tc>
      </w:tr>
      <w:tr>
        <w:trPr>
          <w:cantSplit/>
        </w:trPr>
        <w:tc>
          <w:tcPr>
            <w:tcW w:type="dxa" w:w="1701"/>
            <w:vAlign w:val="center"/>
            <w:shd w:fill="EEF5FB"/>
          </w:tcPr>
          <w:p>
            <w:pPr>
              <w:spacing w:before="0" w:after="0" w:line="240" w:lineRule="auto"/>
            </w:pPr>
            <w:r>
              <w:rPr>
                <w:rFonts w:ascii="Times New Roman" w:hAnsi="Times New Roman"/>
                <w:sz w:val="15"/>
              </w:rPr>
            </w:r>
            <w:r>
              <w:rPr>
                <w:rFonts w:ascii="Times New Roman" w:hAnsi="Times New Roman"/>
                <w:b/>
                <w:color w:val="1F4E79"/>
                <w:sz w:val="15"/>
              </w:rPr>
              <w:t>UC-A02</w:t>
              <w:br/>
              <w:t>Xem danh sách học viên</w:t>
            </w:r>
          </w:p>
        </w:tc>
        <w:tc>
          <w:tcPr>
            <w:tcW w:type="dxa" w:w="2381"/>
            <w:vAlign w:val="center"/>
            <w:shd w:fill="EEF5FB"/>
          </w:tcPr>
          <w:p>
            <w:pPr>
              <w:spacing w:before="0" w:after="0" w:line="240" w:lineRule="auto"/>
            </w:pPr>
            <w:r>
              <w:rPr>
                <w:rFonts w:ascii="Times New Roman" w:hAnsi="Times New Roman"/>
                <w:sz w:val="15"/>
              </w:rPr>
            </w:r>
            <w:r>
              <w:rPr>
                <w:rFonts w:ascii="Times New Roman" w:hAnsi="Times New Roman"/>
                <w:b w:val="0"/>
                <w:sz w:val="15"/>
              </w:rPr>
              <w:t>Là quản trị viên, tôi muốn xem danh sách học viên để có thông tin cần thiết để học tập hoặc thực hiện bước tiếp theo.</w:t>
            </w:r>
          </w:p>
        </w:tc>
        <w:tc>
          <w:tcPr>
            <w:tcW w:type="dxa" w:w="3402"/>
            <w:vAlign w:val="center"/>
            <w:shd w:fill="EEF5FB"/>
          </w:tcPr>
          <w:p>
            <w:pPr>
              <w:spacing w:before="0" w:after="0" w:line="240" w:lineRule="auto"/>
            </w:pPr>
            <w:r>
              <w:rPr>
                <w:rFonts w:ascii="Times New Roman" w:hAnsi="Times New Roman"/>
                <w:sz w:val="15"/>
              </w:rPr>
            </w:r>
            <w:r>
              <w:rPr>
                <w:rFonts w:ascii="Times New Roman" w:hAnsi="Times New Roman"/>
                <w:b w:val="0"/>
                <w:sz w:val="15"/>
              </w:rPr>
              <w:t>Cho trước Admin đã đăng nhập và có permission phù hợp; khi thực hiện “Xem danh sách học viên”; thì hệ thống tìm kiếm, lọc, xem chi tiết Yêu cầu sai quyền hoặc dữ liệu không hợp lệ phải bị từ chối và không làm sai lệch dữ liệu.</w:t>
            </w:r>
          </w:p>
        </w:tc>
        <w:tc>
          <w:tcPr>
            <w:tcW w:type="dxa" w:w="1814"/>
            <w:vAlign w:val="center"/>
            <w:shd w:fill="EEF5FB"/>
          </w:tcPr>
          <w:p>
            <w:pPr>
              <w:spacing w:before="0" w:after="0" w:line="240" w:lineRule="auto"/>
            </w:pPr>
            <w:r>
              <w:rPr>
                <w:rFonts w:ascii="Times New Roman" w:hAnsi="Times New Roman"/>
                <w:sz w:val="15"/>
              </w:rPr>
            </w:r>
            <w:r>
              <w:rPr>
                <w:rFonts w:ascii="Times New Roman" w:hAnsi="Times New Roman"/>
                <w:b/>
                <w:sz w:val="15"/>
              </w:rPr>
              <w:t>ĐÃ CÓ</w:t>
              <w:br/>
              <w:t>Đã tìm thấy luồng UI/API hoặc service tương ứng trong code hiện tại.</w:t>
            </w:r>
          </w:p>
        </w:tc>
      </w:tr>
      <w:tr>
        <w:trPr>
          <w:cantSplit/>
        </w:trPr>
        <w:tc>
          <w:tcPr>
            <w:tcW w:type="dxa" w:w="1701"/>
            <w:vAlign w:val="center"/>
          </w:tcPr>
          <w:p>
            <w:pPr>
              <w:spacing w:before="0" w:after="0" w:line="240" w:lineRule="auto"/>
            </w:pPr>
            <w:r>
              <w:rPr>
                <w:rFonts w:ascii="Times New Roman" w:hAnsi="Times New Roman"/>
                <w:sz w:val="15"/>
              </w:rPr>
            </w:r>
            <w:r>
              <w:rPr>
                <w:rFonts w:ascii="Times New Roman" w:hAnsi="Times New Roman"/>
                <w:b/>
                <w:color w:val="1F4E79"/>
                <w:sz w:val="15"/>
              </w:rPr>
              <w:t>UC-A03</w:t>
              <w:br/>
              <w:t>Khóa/mở học viên</w:t>
            </w:r>
          </w:p>
        </w:tc>
        <w:tc>
          <w:tcPr>
            <w:tcW w:type="dxa" w:w="2381"/>
            <w:vAlign w:val="center"/>
          </w:tcPr>
          <w:p>
            <w:pPr>
              <w:spacing w:before="0" w:after="0" w:line="240" w:lineRule="auto"/>
            </w:pPr>
            <w:r>
              <w:rPr>
                <w:rFonts w:ascii="Times New Roman" w:hAnsi="Times New Roman"/>
                <w:sz w:val="15"/>
              </w:rPr>
            </w:r>
            <w:r>
              <w:rPr>
                <w:rFonts w:ascii="Times New Roman" w:hAnsi="Times New Roman"/>
                <w:b w:val="0"/>
                <w:sz w:val="15"/>
              </w:rPr>
              <w:t>Là quản trị viên, tôi muốn khóa/mở học viên để kiểm soát nội dung hoặc tài khoản theo đúng chính sách hệ thống.</w:t>
            </w:r>
          </w:p>
        </w:tc>
        <w:tc>
          <w:tcPr>
            <w:tcW w:type="dxa" w:w="3402"/>
            <w:vAlign w:val="center"/>
          </w:tcPr>
          <w:p>
            <w:pPr>
              <w:spacing w:before="0" w:after="0" w:line="240" w:lineRule="auto"/>
            </w:pPr>
            <w:r>
              <w:rPr>
                <w:rFonts w:ascii="Times New Roman" w:hAnsi="Times New Roman"/>
                <w:sz w:val="15"/>
              </w:rPr>
            </w:r>
            <w:r>
              <w:rPr>
                <w:rFonts w:ascii="Times New Roman" w:hAnsi="Times New Roman"/>
                <w:b w:val="0"/>
                <w:sz w:val="15"/>
              </w:rPr>
              <w:t>Cho trước Admin có quyền users; khi khóa/mở học viên; thì status đổi đúng ACTIVE/SUSPENDED/INACTIVE. Admin thiếu quyền phải nhận 403.</w:t>
            </w:r>
          </w:p>
        </w:tc>
        <w:tc>
          <w:tcPr>
            <w:tcW w:type="dxa" w:w="1814"/>
            <w:vAlign w:val="center"/>
            <w:shd w:fill="E2F0D9"/>
          </w:tcPr>
          <w:p>
            <w:pPr>
              <w:spacing w:before="0" w:after="0" w:line="240" w:lineRule="auto"/>
            </w:pPr>
            <w:r>
              <w:rPr>
                <w:rFonts w:ascii="Times New Roman" w:hAnsi="Times New Roman"/>
                <w:sz w:val="15"/>
              </w:rPr>
            </w:r>
            <w:r>
              <w:rPr>
                <w:rFonts w:ascii="Times New Roman" w:hAnsi="Times New Roman"/>
                <w:b/>
                <w:sz w:val="15"/>
              </w:rPr>
              <w:t>ĐÃ CÓ</w:t>
              <w:br/>
              <w:t>Đã tìm thấy luồng UI/API hoặc service tương ứng trong code hiện tại.</w:t>
            </w:r>
          </w:p>
        </w:tc>
      </w:tr>
      <w:tr>
        <w:trPr>
          <w:cantSplit/>
        </w:trPr>
        <w:tc>
          <w:tcPr>
            <w:tcW w:type="dxa" w:w="1701"/>
            <w:vAlign w:val="center"/>
            <w:shd w:fill="EEF5FB"/>
          </w:tcPr>
          <w:p>
            <w:pPr>
              <w:spacing w:before="0" w:after="0" w:line="240" w:lineRule="auto"/>
            </w:pPr>
            <w:r>
              <w:rPr>
                <w:rFonts w:ascii="Times New Roman" w:hAnsi="Times New Roman"/>
                <w:sz w:val="15"/>
              </w:rPr>
            </w:r>
            <w:r>
              <w:rPr>
                <w:rFonts w:ascii="Times New Roman" w:hAnsi="Times New Roman"/>
                <w:b/>
                <w:color w:val="1F4E79"/>
                <w:sz w:val="15"/>
              </w:rPr>
              <w:t>UC-A04</w:t>
              <w:br/>
              <w:t>Xem danh sách giảng viên</w:t>
            </w:r>
          </w:p>
        </w:tc>
        <w:tc>
          <w:tcPr>
            <w:tcW w:type="dxa" w:w="2381"/>
            <w:vAlign w:val="center"/>
            <w:shd w:fill="EEF5FB"/>
          </w:tcPr>
          <w:p>
            <w:pPr>
              <w:spacing w:before="0" w:after="0" w:line="240" w:lineRule="auto"/>
            </w:pPr>
            <w:r>
              <w:rPr>
                <w:rFonts w:ascii="Times New Roman" w:hAnsi="Times New Roman"/>
                <w:sz w:val="15"/>
              </w:rPr>
            </w:r>
            <w:r>
              <w:rPr>
                <w:rFonts w:ascii="Times New Roman" w:hAnsi="Times New Roman"/>
                <w:b w:val="0"/>
                <w:sz w:val="15"/>
              </w:rPr>
              <w:t>Là quản trị viên, tôi muốn xem danh sách giảng viên để có thông tin cần thiết để học tập hoặc thực hiện bước tiếp theo.</w:t>
            </w:r>
          </w:p>
        </w:tc>
        <w:tc>
          <w:tcPr>
            <w:tcW w:type="dxa" w:w="3402"/>
            <w:vAlign w:val="center"/>
            <w:shd w:fill="EEF5FB"/>
          </w:tcPr>
          <w:p>
            <w:pPr>
              <w:spacing w:before="0" w:after="0" w:line="240" w:lineRule="auto"/>
            </w:pPr>
            <w:r>
              <w:rPr>
                <w:rFonts w:ascii="Times New Roman" w:hAnsi="Times New Roman"/>
                <w:sz w:val="15"/>
              </w:rPr>
            </w:r>
            <w:r>
              <w:rPr>
                <w:rFonts w:ascii="Times New Roman" w:hAnsi="Times New Roman"/>
                <w:b w:val="0"/>
                <w:sz w:val="15"/>
              </w:rPr>
              <w:t>Cho trước Admin đã đăng nhập và có permission phù hợp; khi thực hiện “Xem danh sách giảng viên”; thì hệ thống tìm kiếm, lọc, xem hồ sơ Yêu cầu sai quyền hoặc dữ liệu không hợp lệ phải bị từ chối và không làm sai lệch dữ liệu.</w:t>
            </w:r>
          </w:p>
        </w:tc>
        <w:tc>
          <w:tcPr>
            <w:tcW w:type="dxa" w:w="1814"/>
            <w:vAlign w:val="center"/>
            <w:shd w:fill="EEF5FB"/>
          </w:tcPr>
          <w:p>
            <w:pPr>
              <w:spacing w:before="0" w:after="0" w:line="240" w:lineRule="auto"/>
            </w:pPr>
            <w:r>
              <w:rPr>
                <w:rFonts w:ascii="Times New Roman" w:hAnsi="Times New Roman"/>
                <w:sz w:val="15"/>
              </w:rPr>
            </w:r>
            <w:r>
              <w:rPr>
                <w:rFonts w:ascii="Times New Roman" w:hAnsi="Times New Roman"/>
                <w:b/>
                <w:sz w:val="15"/>
              </w:rPr>
              <w:t>ĐÃ CÓ</w:t>
              <w:br/>
              <w:t>Đã tìm thấy luồng UI/API hoặc service tương ứng trong code hiện tại.</w:t>
            </w:r>
          </w:p>
        </w:tc>
      </w:tr>
      <w:tr>
        <w:trPr>
          <w:cantSplit/>
        </w:trPr>
        <w:tc>
          <w:tcPr>
            <w:tcW w:type="dxa" w:w="1701"/>
            <w:vAlign w:val="center"/>
          </w:tcPr>
          <w:p>
            <w:pPr>
              <w:spacing w:before="0" w:after="0" w:line="240" w:lineRule="auto"/>
            </w:pPr>
            <w:r>
              <w:rPr>
                <w:rFonts w:ascii="Times New Roman" w:hAnsi="Times New Roman"/>
                <w:sz w:val="15"/>
              </w:rPr>
            </w:r>
            <w:r>
              <w:rPr>
                <w:rFonts w:ascii="Times New Roman" w:hAnsi="Times New Roman"/>
                <w:b/>
                <w:color w:val="1F4E79"/>
                <w:sz w:val="15"/>
              </w:rPr>
              <w:t>UC-A05</w:t>
              <w:br/>
              <w:t>Khóa/mở giảng viên</w:t>
            </w:r>
          </w:p>
        </w:tc>
        <w:tc>
          <w:tcPr>
            <w:tcW w:type="dxa" w:w="2381"/>
            <w:vAlign w:val="center"/>
          </w:tcPr>
          <w:p>
            <w:pPr>
              <w:spacing w:before="0" w:after="0" w:line="240" w:lineRule="auto"/>
            </w:pPr>
            <w:r>
              <w:rPr>
                <w:rFonts w:ascii="Times New Roman" w:hAnsi="Times New Roman"/>
                <w:sz w:val="15"/>
              </w:rPr>
            </w:r>
            <w:r>
              <w:rPr>
                <w:rFonts w:ascii="Times New Roman" w:hAnsi="Times New Roman"/>
                <w:b w:val="0"/>
                <w:sz w:val="15"/>
              </w:rPr>
              <w:t>Là quản trị viên, tôi muốn khóa/mở giảng viên để kiểm soát nội dung hoặc tài khoản theo đúng chính sách hệ thống.</w:t>
            </w:r>
          </w:p>
        </w:tc>
        <w:tc>
          <w:tcPr>
            <w:tcW w:type="dxa" w:w="3402"/>
            <w:vAlign w:val="center"/>
          </w:tcPr>
          <w:p>
            <w:pPr>
              <w:spacing w:before="0" w:after="0" w:line="240" w:lineRule="auto"/>
            </w:pPr>
            <w:r>
              <w:rPr>
                <w:rFonts w:ascii="Times New Roman" w:hAnsi="Times New Roman"/>
                <w:sz w:val="15"/>
              </w:rPr>
            </w:r>
            <w:r>
              <w:rPr>
                <w:rFonts w:ascii="Times New Roman" w:hAnsi="Times New Roman"/>
                <w:b w:val="0"/>
                <w:sz w:val="15"/>
              </w:rPr>
              <w:t>Cho trước Admin đã đăng nhập và có permission phù hợp; khi thực hiện “Khóa/mở giảng viên”; thì hệ thống cập nhật trạng thái tài khoản Yêu cầu sai quyền hoặc dữ liệu không hợp lệ phải bị từ chối và không làm sai lệch dữ liệu.</w:t>
            </w:r>
          </w:p>
        </w:tc>
        <w:tc>
          <w:tcPr>
            <w:tcW w:type="dxa" w:w="1814"/>
            <w:vAlign w:val="center"/>
            <w:shd w:fill="E2F0D9"/>
          </w:tcPr>
          <w:p>
            <w:pPr>
              <w:spacing w:before="0" w:after="0" w:line="240" w:lineRule="auto"/>
            </w:pPr>
            <w:r>
              <w:rPr>
                <w:rFonts w:ascii="Times New Roman" w:hAnsi="Times New Roman"/>
                <w:sz w:val="15"/>
              </w:rPr>
            </w:r>
            <w:r>
              <w:rPr>
                <w:rFonts w:ascii="Times New Roman" w:hAnsi="Times New Roman"/>
                <w:b/>
                <w:sz w:val="15"/>
              </w:rPr>
              <w:t>ĐÃ CÓ</w:t>
              <w:br/>
              <w:t>Đã tìm thấy luồng UI/API hoặc service tương ứng trong code hiện tại.</w:t>
            </w:r>
          </w:p>
        </w:tc>
      </w:tr>
      <w:tr>
        <w:trPr>
          <w:cantSplit/>
        </w:trPr>
        <w:tc>
          <w:tcPr>
            <w:tcW w:type="dxa" w:w="1701"/>
            <w:vAlign w:val="center"/>
            <w:shd w:fill="EEF5FB"/>
          </w:tcPr>
          <w:p>
            <w:pPr>
              <w:spacing w:before="0" w:after="0" w:line="240" w:lineRule="auto"/>
            </w:pPr>
            <w:r>
              <w:rPr>
                <w:rFonts w:ascii="Times New Roman" w:hAnsi="Times New Roman"/>
                <w:sz w:val="15"/>
              </w:rPr>
            </w:r>
            <w:r>
              <w:rPr>
                <w:rFonts w:ascii="Times New Roman" w:hAnsi="Times New Roman"/>
                <w:b/>
                <w:color w:val="1F4E79"/>
                <w:sz w:val="15"/>
              </w:rPr>
              <w:t>UC-A06</w:t>
              <w:br/>
              <w:t>Phân quyền admin</w:t>
            </w:r>
          </w:p>
        </w:tc>
        <w:tc>
          <w:tcPr>
            <w:tcW w:type="dxa" w:w="2381"/>
            <w:vAlign w:val="center"/>
            <w:shd w:fill="EEF5FB"/>
          </w:tcPr>
          <w:p>
            <w:pPr>
              <w:spacing w:before="0" w:after="0" w:line="240" w:lineRule="auto"/>
            </w:pPr>
            <w:r>
              <w:rPr>
                <w:rFonts w:ascii="Times New Roman" w:hAnsi="Times New Roman"/>
                <w:sz w:val="15"/>
              </w:rPr>
            </w:r>
            <w:r>
              <w:rPr>
                <w:rFonts w:ascii="Times New Roman" w:hAnsi="Times New Roman"/>
                <w:b w:val="0"/>
                <w:sz w:val="15"/>
              </w:rPr>
              <w:t>Là quản trị viên, tôi muốn phân quyền admin để kiểm soát dữ liệu và quyền hạn thuộc trách nhiệm của mình.</w:t>
            </w:r>
          </w:p>
        </w:tc>
        <w:tc>
          <w:tcPr>
            <w:tcW w:type="dxa" w:w="3402"/>
            <w:vAlign w:val="center"/>
            <w:shd w:fill="EEF5FB"/>
          </w:tcPr>
          <w:p>
            <w:pPr>
              <w:spacing w:before="0" w:after="0" w:line="240" w:lineRule="auto"/>
            </w:pPr>
            <w:r>
              <w:rPr>
                <w:rFonts w:ascii="Times New Roman" w:hAnsi="Times New Roman"/>
                <w:sz w:val="15"/>
              </w:rPr>
            </w:r>
            <w:r>
              <w:rPr>
                <w:rFonts w:ascii="Times New Roman" w:hAnsi="Times New Roman"/>
                <w:b w:val="0"/>
                <w:sz w:val="15"/>
              </w:rPr>
              <w:t>Cho trước Admin đã đăng nhập và có permission phù hợp; khi thực hiện “Phân quyền admin”; thì hệ thống quyền users, courses, finance, system Yêu cầu sai quyền hoặc dữ liệu không hợp lệ phải bị từ chối và không làm sai lệch dữ liệu.</w:t>
            </w:r>
          </w:p>
        </w:tc>
        <w:tc>
          <w:tcPr>
            <w:tcW w:type="dxa" w:w="1814"/>
            <w:vAlign w:val="center"/>
            <w:shd w:fill="EEF5FB"/>
          </w:tcPr>
          <w:p>
            <w:pPr>
              <w:spacing w:before="0" w:after="0" w:line="240" w:lineRule="auto"/>
            </w:pPr>
            <w:r>
              <w:rPr>
                <w:rFonts w:ascii="Times New Roman" w:hAnsi="Times New Roman"/>
                <w:sz w:val="15"/>
              </w:rPr>
            </w:r>
            <w:r>
              <w:rPr>
                <w:rFonts w:ascii="Times New Roman" w:hAnsi="Times New Roman"/>
                <w:b/>
                <w:sz w:val="15"/>
              </w:rPr>
              <w:t>MỘT PHẦN</w:t>
              <w:br/>
              <w:t>Một phần: backend kiểm tra permission; chưa có màn hình/API đầy đủ để cấp lại permission Admin.</w:t>
            </w:r>
          </w:p>
        </w:tc>
      </w:tr>
    </w:tbl>
    <w:p/>
    <w:p>
      <w:pPr>
        <w:pStyle w:val="Heading3"/>
      </w:pPr>
      <w:r>
        <w:t>Quản lý khóa học</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rPr>
          <w:cantSplit/>
          <w:tblHeader w:val="true"/>
        </w:trPr>
        <w:tc>
          <w:tcPr>
            <w:tcW w:type="dxa" w:w="1701"/>
            <w:shd w:fill="0B5CAD"/>
          </w:tcPr>
          <w:p>
            <w:pPr>
              <w:spacing w:before="0" w:after="0" w:line="240" w:lineRule="auto"/>
              <w:jc w:val="center"/>
            </w:pPr>
            <w:r>
              <w:rPr>
                <w:rFonts w:ascii="Times New Roman" w:hAnsi="Times New Roman"/>
                <w:b/>
                <w:color w:val="FFFFFF"/>
                <w:sz w:val="15"/>
              </w:rPr>
              <w:t>Mã / Tính năng</w:t>
            </w:r>
          </w:p>
        </w:tc>
        <w:tc>
          <w:tcPr>
            <w:tcW w:type="dxa" w:w="2381"/>
            <w:shd w:fill="0B5CAD"/>
          </w:tcPr>
          <w:p>
            <w:pPr>
              <w:spacing w:before="0" w:after="0" w:line="240" w:lineRule="auto"/>
              <w:jc w:val="center"/>
            </w:pPr>
            <w:r>
              <w:rPr>
                <w:rFonts w:ascii="Times New Roman" w:hAnsi="Times New Roman"/>
                <w:b/>
                <w:color w:val="FFFFFF"/>
                <w:sz w:val="15"/>
              </w:rPr>
              <w:t>User story</w:t>
            </w:r>
          </w:p>
        </w:tc>
        <w:tc>
          <w:tcPr>
            <w:tcW w:type="dxa" w:w="3402"/>
            <w:shd w:fill="0B5CAD"/>
          </w:tcPr>
          <w:p>
            <w:pPr>
              <w:spacing w:before="0" w:after="0" w:line="240" w:lineRule="auto"/>
              <w:jc w:val="center"/>
            </w:pPr>
            <w:r>
              <w:rPr>
                <w:rFonts w:ascii="Times New Roman" w:hAnsi="Times New Roman"/>
                <w:b/>
                <w:color w:val="FFFFFF"/>
                <w:sz w:val="15"/>
              </w:rPr>
              <w:t>Điều kiện chấp nhận chính</w:t>
            </w:r>
          </w:p>
        </w:tc>
        <w:tc>
          <w:tcPr>
            <w:tcW w:type="dxa" w:w="1814"/>
            <w:shd w:fill="0B5CAD"/>
          </w:tcPr>
          <w:p>
            <w:pPr>
              <w:spacing w:before="0" w:after="0" w:line="240" w:lineRule="auto"/>
              <w:jc w:val="center"/>
            </w:pPr>
            <w:r>
              <w:rPr>
                <w:rFonts w:ascii="Times New Roman" w:hAnsi="Times New Roman"/>
                <w:b/>
                <w:color w:val="FFFFFF"/>
                <w:sz w:val="15"/>
              </w:rPr>
              <w:t>Trạng thái hiện tại</w:t>
            </w:r>
          </w:p>
        </w:tc>
      </w:tr>
      <w:tr>
        <w:trPr>
          <w:cantSplit/>
        </w:trPr>
        <w:tc>
          <w:tcPr>
            <w:tcW w:type="dxa" w:w="1701"/>
            <w:vAlign w:val="center"/>
          </w:tcPr>
          <w:p>
            <w:pPr>
              <w:spacing w:before="0" w:after="0" w:line="240" w:lineRule="auto"/>
            </w:pPr>
            <w:r>
              <w:rPr>
                <w:rFonts w:ascii="Times New Roman" w:hAnsi="Times New Roman"/>
                <w:sz w:val="15"/>
              </w:rPr>
            </w:r>
            <w:r>
              <w:rPr>
                <w:rFonts w:ascii="Times New Roman" w:hAnsi="Times New Roman"/>
                <w:b/>
                <w:color w:val="1F4E79"/>
                <w:sz w:val="15"/>
              </w:rPr>
              <w:t>UC-A07</w:t>
              <w:br/>
              <w:t>Xem khóa học</w:t>
            </w:r>
          </w:p>
        </w:tc>
        <w:tc>
          <w:tcPr>
            <w:tcW w:type="dxa" w:w="2381"/>
            <w:vAlign w:val="center"/>
          </w:tcPr>
          <w:p>
            <w:pPr>
              <w:spacing w:before="0" w:after="0" w:line="240" w:lineRule="auto"/>
            </w:pPr>
            <w:r>
              <w:rPr>
                <w:rFonts w:ascii="Times New Roman" w:hAnsi="Times New Roman"/>
                <w:sz w:val="15"/>
              </w:rPr>
            </w:r>
            <w:r>
              <w:rPr>
                <w:rFonts w:ascii="Times New Roman" w:hAnsi="Times New Roman"/>
                <w:b w:val="0"/>
                <w:sz w:val="15"/>
              </w:rPr>
              <w:t>Là quản trị viên, tôi muốn xem khóa học để có thông tin cần thiết để học tập hoặc thực hiện bước tiếp theo.</w:t>
            </w:r>
          </w:p>
        </w:tc>
        <w:tc>
          <w:tcPr>
            <w:tcW w:type="dxa" w:w="3402"/>
            <w:vAlign w:val="center"/>
          </w:tcPr>
          <w:p>
            <w:pPr>
              <w:spacing w:before="0" w:after="0" w:line="240" w:lineRule="auto"/>
            </w:pPr>
            <w:r>
              <w:rPr>
                <w:rFonts w:ascii="Times New Roman" w:hAnsi="Times New Roman"/>
                <w:sz w:val="15"/>
              </w:rPr>
            </w:r>
            <w:r>
              <w:rPr>
                <w:rFonts w:ascii="Times New Roman" w:hAnsi="Times New Roman"/>
                <w:b w:val="0"/>
                <w:sz w:val="15"/>
              </w:rPr>
              <w:t>Cho trước Admin đã đăng nhập và có permission phù hợp; khi thực hiện “Xem khóa học”; thì hệ thống xem khóa theo trạng thái Yêu cầu sai quyền hoặc dữ liệu không hợp lệ phải bị từ chối và không làm sai lệch dữ liệu.</w:t>
            </w:r>
          </w:p>
        </w:tc>
        <w:tc>
          <w:tcPr>
            <w:tcW w:type="dxa" w:w="1814"/>
            <w:vAlign w:val="center"/>
            <w:shd w:fill="E2F0D9"/>
          </w:tcPr>
          <w:p>
            <w:pPr>
              <w:spacing w:before="0" w:after="0" w:line="240" w:lineRule="auto"/>
            </w:pPr>
            <w:r>
              <w:rPr>
                <w:rFonts w:ascii="Times New Roman" w:hAnsi="Times New Roman"/>
                <w:sz w:val="15"/>
              </w:rPr>
            </w:r>
            <w:r>
              <w:rPr>
                <w:rFonts w:ascii="Times New Roman" w:hAnsi="Times New Roman"/>
                <w:b/>
                <w:sz w:val="15"/>
              </w:rPr>
              <w:t>ĐÃ CÓ</w:t>
              <w:br/>
              <w:t>Đã tìm thấy luồng UI/API hoặc service tương ứng trong code hiện tại.</w:t>
            </w:r>
          </w:p>
        </w:tc>
      </w:tr>
      <w:tr>
        <w:trPr>
          <w:cantSplit/>
        </w:trPr>
        <w:tc>
          <w:tcPr>
            <w:tcW w:type="dxa" w:w="1701"/>
            <w:vAlign w:val="center"/>
            <w:shd w:fill="EEF5FB"/>
          </w:tcPr>
          <w:p>
            <w:pPr>
              <w:spacing w:before="0" w:after="0" w:line="240" w:lineRule="auto"/>
            </w:pPr>
            <w:r>
              <w:rPr>
                <w:rFonts w:ascii="Times New Roman" w:hAnsi="Times New Roman"/>
                <w:sz w:val="15"/>
              </w:rPr>
            </w:r>
            <w:r>
              <w:rPr>
                <w:rFonts w:ascii="Times New Roman" w:hAnsi="Times New Roman"/>
                <w:b/>
                <w:color w:val="1F4E79"/>
                <w:sz w:val="15"/>
              </w:rPr>
              <w:t>UC-A08</w:t>
              <w:br/>
              <w:t>Xem nội dung chờ duyệt</w:t>
            </w:r>
          </w:p>
        </w:tc>
        <w:tc>
          <w:tcPr>
            <w:tcW w:type="dxa" w:w="2381"/>
            <w:vAlign w:val="center"/>
            <w:shd w:fill="EEF5FB"/>
          </w:tcPr>
          <w:p>
            <w:pPr>
              <w:spacing w:before="0" w:after="0" w:line="240" w:lineRule="auto"/>
            </w:pPr>
            <w:r>
              <w:rPr>
                <w:rFonts w:ascii="Times New Roman" w:hAnsi="Times New Roman"/>
                <w:sz w:val="15"/>
              </w:rPr>
            </w:r>
            <w:r>
              <w:rPr>
                <w:rFonts w:ascii="Times New Roman" w:hAnsi="Times New Roman"/>
                <w:b w:val="0"/>
                <w:sz w:val="15"/>
              </w:rPr>
              <w:t>Là quản trị viên, tôi muốn xem nội dung chờ duyệt để có thông tin cần thiết để học tập hoặc thực hiện bước tiếp theo.</w:t>
            </w:r>
          </w:p>
        </w:tc>
        <w:tc>
          <w:tcPr>
            <w:tcW w:type="dxa" w:w="3402"/>
            <w:vAlign w:val="center"/>
            <w:shd w:fill="EEF5FB"/>
          </w:tcPr>
          <w:p>
            <w:pPr>
              <w:spacing w:before="0" w:after="0" w:line="240" w:lineRule="auto"/>
            </w:pPr>
            <w:r>
              <w:rPr>
                <w:rFonts w:ascii="Times New Roman" w:hAnsi="Times New Roman"/>
                <w:sz w:val="15"/>
              </w:rPr>
            </w:r>
            <w:r>
              <w:rPr>
                <w:rFonts w:ascii="Times New Roman" w:hAnsi="Times New Roman"/>
                <w:b w:val="0"/>
                <w:sz w:val="15"/>
              </w:rPr>
              <w:t>Cho trước Admin đã đăng nhập và có permission phù hợp; khi thực hiện “Xem nội dung chờ duyệt”; thì hệ thống xem thông tin và chương trình Yêu cầu sai quyền hoặc dữ liệu không hợp lệ phải bị từ chối và không làm sai lệch dữ liệu.</w:t>
            </w:r>
          </w:p>
        </w:tc>
        <w:tc>
          <w:tcPr>
            <w:tcW w:type="dxa" w:w="1814"/>
            <w:vAlign w:val="center"/>
            <w:shd w:fill="EEF5FB"/>
          </w:tcPr>
          <w:p>
            <w:pPr>
              <w:spacing w:before="0" w:after="0" w:line="240" w:lineRule="auto"/>
            </w:pPr>
            <w:r>
              <w:rPr>
                <w:rFonts w:ascii="Times New Roman" w:hAnsi="Times New Roman"/>
                <w:sz w:val="15"/>
              </w:rPr>
            </w:r>
            <w:r>
              <w:rPr>
                <w:rFonts w:ascii="Times New Roman" w:hAnsi="Times New Roman"/>
                <w:b/>
                <w:sz w:val="15"/>
              </w:rPr>
              <w:t>ĐÃ CÓ</w:t>
              <w:br/>
              <w:t>Đã tìm thấy luồng UI/API hoặc service tương ứng trong code hiện tại.</w:t>
            </w:r>
          </w:p>
        </w:tc>
      </w:tr>
      <w:tr>
        <w:trPr>
          <w:cantSplit/>
        </w:trPr>
        <w:tc>
          <w:tcPr>
            <w:tcW w:type="dxa" w:w="1701"/>
            <w:vAlign w:val="center"/>
          </w:tcPr>
          <w:p>
            <w:pPr>
              <w:spacing w:before="0" w:after="0" w:line="240" w:lineRule="auto"/>
            </w:pPr>
            <w:r>
              <w:rPr>
                <w:rFonts w:ascii="Times New Roman" w:hAnsi="Times New Roman"/>
                <w:sz w:val="15"/>
              </w:rPr>
            </w:r>
            <w:r>
              <w:rPr>
                <w:rFonts w:ascii="Times New Roman" w:hAnsi="Times New Roman"/>
                <w:b/>
                <w:color w:val="1F4E79"/>
                <w:sz w:val="15"/>
              </w:rPr>
              <w:t>UC-A09</w:t>
              <w:br/>
              <w:t>Duyệt khóa</w:t>
            </w:r>
          </w:p>
        </w:tc>
        <w:tc>
          <w:tcPr>
            <w:tcW w:type="dxa" w:w="2381"/>
            <w:vAlign w:val="center"/>
          </w:tcPr>
          <w:p>
            <w:pPr>
              <w:spacing w:before="0" w:after="0" w:line="240" w:lineRule="auto"/>
            </w:pPr>
            <w:r>
              <w:rPr>
                <w:rFonts w:ascii="Times New Roman" w:hAnsi="Times New Roman"/>
                <w:sz w:val="15"/>
              </w:rPr>
            </w:r>
            <w:r>
              <w:rPr>
                <w:rFonts w:ascii="Times New Roman" w:hAnsi="Times New Roman"/>
                <w:b w:val="0"/>
                <w:sz w:val="15"/>
              </w:rPr>
              <w:t>Là quản trị viên, tôi muốn duyệt khóa để kiểm soát nội dung hoặc tài khoản theo đúng chính sách hệ thống.</w:t>
            </w:r>
          </w:p>
        </w:tc>
        <w:tc>
          <w:tcPr>
            <w:tcW w:type="dxa" w:w="3402"/>
            <w:vAlign w:val="center"/>
          </w:tcPr>
          <w:p>
            <w:pPr>
              <w:spacing w:before="0" w:after="0" w:line="240" w:lineRule="auto"/>
            </w:pPr>
            <w:r>
              <w:rPr>
                <w:rFonts w:ascii="Times New Roman" w:hAnsi="Times New Roman"/>
                <w:sz w:val="15"/>
              </w:rPr>
            </w:r>
            <w:r>
              <w:rPr>
                <w:rFonts w:ascii="Times New Roman" w:hAnsi="Times New Roman"/>
                <w:b w:val="0"/>
                <w:sz w:val="15"/>
              </w:rPr>
              <w:t>Cho trước khóa PENDING và Admin có quyền courses; khi duyệt; thì trạng thái chuyển APPROVED và khóa có thể xuất hiện ở catalog khi có batch hợp lệ.</w:t>
            </w:r>
          </w:p>
        </w:tc>
        <w:tc>
          <w:tcPr>
            <w:tcW w:type="dxa" w:w="1814"/>
            <w:vAlign w:val="center"/>
            <w:shd w:fill="E2F0D9"/>
          </w:tcPr>
          <w:p>
            <w:pPr>
              <w:spacing w:before="0" w:after="0" w:line="240" w:lineRule="auto"/>
            </w:pPr>
            <w:r>
              <w:rPr>
                <w:rFonts w:ascii="Times New Roman" w:hAnsi="Times New Roman"/>
                <w:sz w:val="15"/>
              </w:rPr>
            </w:r>
            <w:r>
              <w:rPr>
                <w:rFonts w:ascii="Times New Roman" w:hAnsi="Times New Roman"/>
                <w:b/>
                <w:sz w:val="15"/>
              </w:rPr>
              <w:t>ĐÃ CÓ</w:t>
              <w:br/>
              <w:t>Đã tìm thấy luồng UI/API hoặc service tương ứng trong code hiện tại.</w:t>
            </w:r>
          </w:p>
        </w:tc>
      </w:tr>
      <w:tr>
        <w:trPr>
          <w:cantSplit/>
        </w:trPr>
        <w:tc>
          <w:tcPr>
            <w:tcW w:type="dxa" w:w="1701"/>
            <w:vAlign w:val="center"/>
            <w:shd w:fill="EEF5FB"/>
          </w:tcPr>
          <w:p>
            <w:pPr>
              <w:spacing w:before="0" w:after="0" w:line="240" w:lineRule="auto"/>
            </w:pPr>
            <w:r>
              <w:rPr>
                <w:rFonts w:ascii="Times New Roman" w:hAnsi="Times New Roman"/>
                <w:sz w:val="15"/>
              </w:rPr>
            </w:r>
            <w:r>
              <w:rPr>
                <w:rFonts w:ascii="Times New Roman" w:hAnsi="Times New Roman"/>
                <w:b/>
                <w:color w:val="1F4E79"/>
                <w:sz w:val="15"/>
              </w:rPr>
              <w:t>UC-A10</w:t>
              <w:br/>
              <w:t>Từ chối khóa</w:t>
            </w:r>
          </w:p>
        </w:tc>
        <w:tc>
          <w:tcPr>
            <w:tcW w:type="dxa" w:w="2381"/>
            <w:vAlign w:val="center"/>
            <w:shd w:fill="EEF5FB"/>
          </w:tcPr>
          <w:p>
            <w:pPr>
              <w:spacing w:before="0" w:after="0" w:line="240" w:lineRule="auto"/>
            </w:pPr>
            <w:r>
              <w:rPr>
                <w:rFonts w:ascii="Times New Roman" w:hAnsi="Times New Roman"/>
                <w:sz w:val="15"/>
              </w:rPr>
            </w:r>
            <w:r>
              <w:rPr>
                <w:rFonts w:ascii="Times New Roman" w:hAnsi="Times New Roman"/>
                <w:b w:val="0"/>
                <w:sz w:val="15"/>
              </w:rPr>
              <w:t>Là quản trị viên, tôi muốn từ chối khóa để kiểm soát nội dung hoặc tài khoản theo đúng chính sách hệ thống.</w:t>
            </w:r>
          </w:p>
        </w:tc>
        <w:tc>
          <w:tcPr>
            <w:tcW w:type="dxa" w:w="3402"/>
            <w:vAlign w:val="center"/>
            <w:shd w:fill="EEF5FB"/>
          </w:tcPr>
          <w:p>
            <w:pPr>
              <w:spacing w:before="0" w:after="0" w:line="240" w:lineRule="auto"/>
            </w:pPr>
            <w:r>
              <w:rPr>
                <w:rFonts w:ascii="Times New Roman" w:hAnsi="Times New Roman"/>
                <w:sz w:val="15"/>
              </w:rPr>
            </w:r>
            <w:r>
              <w:rPr>
                <w:rFonts w:ascii="Times New Roman" w:hAnsi="Times New Roman"/>
                <w:b w:val="0"/>
                <w:sz w:val="15"/>
              </w:rPr>
              <w:t>Cho trước khóa PENDING; khi từ chối; thì trạng thái chuyển REJECTED và lưu được lý do để giảng viên biết cần sửa gì.</w:t>
            </w:r>
          </w:p>
        </w:tc>
        <w:tc>
          <w:tcPr>
            <w:tcW w:type="dxa" w:w="1814"/>
            <w:vAlign w:val="center"/>
            <w:shd w:fill="EEF5FB"/>
          </w:tcPr>
          <w:p>
            <w:pPr>
              <w:spacing w:before="0" w:after="0" w:line="240" w:lineRule="auto"/>
            </w:pPr>
            <w:r>
              <w:rPr>
                <w:rFonts w:ascii="Times New Roman" w:hAnsi="Times New Roman"/>
                <w:sz w:val="15"/>
              </w:rPr>
            </w:r>
            <w:r>
              <w:rPr>
                <w:rFonts w:ascii="Times New Roman" w:hAnsi="Times New Roman"/>
                <w:b/>
                <w:sz w:val="15"/>
              </w:rPr>
              <w:t>ĐÃ CÓ</w:t>
              <w:br/>
              <w:t>Đã tìm thấy luồng UI/API hoặc service tương ứng trong code hiện tại.</w:t>
            </w:r>
          </w:p>
        </w:tc>
      </w:tr>
      <w:tr>
        <w:trPr>
          <w:cantSplit/>
        </w:trPr>
        <w:tc>
          <w:tcPr>
            <w:tcW w:type="dxa" w:w="1701"/>
            <w:vAlign w:val="center"/>
          </w:tcPr>
          <w:p>
            <w:pPr>
              <w:spacing w:before="0" w:after="0" w:line="240" w:lineRule="auto"/>
            </w:pPr>
            <w:r>
              <w:rPr>
                <w:rFonts w:ascii="Times New Roman" w:hAnsi="Times New Roman"/>
                <w:sz w:val="15"/>
              </w:rPr>
            </w:r>
            <w:r>
              <w:rPr>
                <w:rFonts w:ascii="Times New Roman" w:hAnsi="Times New Roman"/>
                <w:b/>
                <w:color w:val="1F4E79"/>
                <w:sz w:val="15"/>
              </w:rPr>
              <w:t>UC-A11</w:t>
              <w:br/>
              <w:t>Ẩn khóa</w:t>
            </w:r>
          </w:p>
        </w:tc>
        <w:tc>
          <w:tcPr>
            <w:tcW w:type="dxa" w:w="2381"/>
            <w:vAlign w:val="center"/>
          </w:tcPr>
          <w:p>
            <w:pPr>
              <w:spacing w:before="0" w:after="0" w:line="240" w:lineRule="auto"/>
            </w:pPr>
            <w:r>
              <w:rPr>
                <w:rFonts w:ascii="Times New Roman" w:hAnsi="Times New Roman"/>
                <w:sz w:val="15"/>
              </w:rPr>
            </w:r>
            <w:r>
              <w:rPr>
                <w:rFonts w:ascii="Times New Roman" w:hAnsi="Times New Roman"/>
                <w:b w:val="0"/>
                <w:sz w:val="15"/>
              </w:rPr>
              <w:t>Là quản trị viên, tôi muốn ẩn khóa để kiểm soát nội dung hoặc tài khoản theo đúng chính sách hệ thống.</w:t>
            </w:r>
          </w:p>
        </w:tc>
        <w:tc>
          <w:tcPr>
            <w:tcW w:type="dxa" w:w="3402"/>
            <w:vAlign w:val="center"/>
          </w:tcPr>
          <w:p>
            <w:pPr>
              <w:spacing w:before="0" w:after="0" w:line="240" w:lineRule="auto"/>
            </w:pPr>
            <w:r>
              <w:rPr>
                <w:rFonts w:ascii="Times New Roman" w:hAnsi="Times New Roman"/>
                <w:sz w:val="15"/>
              </w:rPr>
            </w:r>
            <w:r>
              <w:rPr>
                <w:rFonts w:ascii="Times New Roman" w:hAnsi="Times New Roman"/>
                <w:b w:val="0"/>
                <w:sz w:val="15"/>
              </w:rPr>
              <w:t>Cho trước Admin đã đăng nhập và có permission phù hợp; khi thực hiện “Ẩn khóa”; thì hệ thống không cho xuất hiện ở catalog Yêu cầu sai quyền hoặc dữ liệu không hợp lệ phải bị từ chối và không làm sai lệch dữ liệu.</w:t>
            </w:r>
          </w:p>
        </w:tc>
        <w:tc>
          <w:tcPr>
            <w:tcW w:type="dxa" w:w="1814"/>
            <w:vAlign w:val="center"/>
            <w:shd w:fill="E2F0D9"/>
          </w:tcPr>
          <w:p>
            <w:pPr>
              <w:spacing w:before="0" w:after="0" w:line="240" w:lineRule="auto"/>
            </w:pPr>
            <w:r>
              <w:rPr>
                <w:rFonts w:ascii="Times New Roman" w:hAnsi="Times New Roman"/>
                <w:sz w:val="15"/>
              </w:rPr>
            </w:r>
            <w:r>
              <w:rPr>
                <w:rFonts w:ascii="Times New Roman" w:hAnsi="Times New Roman"/>
                <w:b/>
                <w:sz w:val="15"/>
              </w:rPr>
              <w:t>ĐÃ CÓ</w:t>
              <w:br/>
              <w:t>Đã tìm thấy luồng UI/API hoặc service tương ứng trong code hiện tại.</w:t>
            </w:r>
          </w:p>
        </w:tc>
      </w:tr>
    </w:tbl>
    <w:p/>
    <w:p>
      <w:pPr>
        <w:pStyle w:val="Heading3"/>
      </w:pPr>
      <w:r>
        <w:t>Cấu hình và nội dung</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rPr>
          <w:cantSplit/>
          <w:tblHeader w:val="true"/>
        </w:trPr>
        <w:tc>
          <w:tcPr>
            <w:tcW w:type="dxa" w:w="1701"/>
            <w:shd w:fill="0B5CAD"/>
          </w:tcPr>
          <w:p>
            <w:pPr>
              <w:spacing w:before="0" w:after="0" w:line="240" w:lineRule="auto"/>
              <w:jc w:val="center"/>
            </w:pPr>
            <w:r>
              <w:rPr>
                <w:rFonts w:ascii="Times New Roman" w:hAnsi="Times New Roman"/>
                <w:b/>
                <w:color w:val="FFFFFF"/>
                <w:sz w:val="15"/>
              </w:rPr>
              <w:t>Mã / Tính năng</w:t>
            </w:r>
          </w:p>
        </w:tc>
        <w:tc>
          <w:tcPr>
            <w:tcW w:type="dxa" w:w="2381"/>
            <w:shd w:fill="0B5CAD"/>
          </w:tcPr>
          <w:p>
            <w:pPr>
              <w:spacing w:before="0" w:after="0" w:line="240" w:lineRule="auto"/>
              <w:jc w:val="center"/>
            </w:pPr>
            <w:r>
              <w:rPr>
                <w:rFonts w:ascii="Times New Roman" w:hAnsi="Times New Roman"/>
                <w:b/>
                <w:color w:val="FFFFFF"/>
                <w:sz w:val="15"/>
              </w:rPr>
              <w:t>User story</w:t>
            </w:r>
          </w:p>
        </w:tc>
        <w:tc>
          <w:tcPr>
            <w:tcW w:type="dxa" w:w="3402"/>
            <w:shd w:fill="0B5CAD"/>
          </w:tcPr>
          <w:p>
            <w:pPr>
              <w:spacing w:before="0" w:after="0" w:line="240" w:lineRule="auto"/>
              <w:jc w:val="center"/>
            </w:pPr>
            <w:r>
              <w:rPr>
                <w:rFonts w:ascii="Times New Roman" w:hAnsi="Times New Roman"/>
                <w:b/>
                <w:color w:val="FFFFFF"/>
                <w:sz w:val="15"/>
              </w:rPr>
              <w:t>Điều kiện chấp nhận chính</w:t>
            </w:r>
          </w:p>
        </w:tc>
        <w:tc>
          <w:tcPr>
            <w:tcW w:type="dxa" w:w="1814"/>
            <w:shd w:fill="0B5CAD"/>
          </w:tcPr>
          <w:p>
            <w:pPr>
              <w:spacing w:before="0" w:after="0" w:line="240" w:lineRule="auto"/>
              <w:jc w:val="center"/>
            </w:pPr>
            <w:r>
              <w:rPr>
                <w:rFonts w:ascii="Times New Roman" w:hAnsi="Times New Roman"/>
                <w:b/>
                <w:color w:val="FFFFFF"/>
                <w:sz w:val="15"/>
              </w:rPr>
              <w:t>Trạng thái hiện tại</w:t>
            </w:r>
          </w:p>
        </w:tc>
      </w:tr>
      <w:tr>
        <w:trPr>
          <w:cantSplit/>
        </w:trPr>
        <w:tc>
          <w:tcPr>
            <w:tcW w:type="dxa" w:w="1701"/>
            <w:vAlign w:val="center"/>
          </w:tcPr>
          <w:p>
            <w:pPr>
              <w:spacing w:before="0" w:after="0" w:line="240" w:lineRule="auto"/>
            </w:pPr>
            <w:r>
              <w:rPr>
                <w:rFonts w:ascii="Times New Roman" w:hAnsi="Times New Roman"/>
                <w:sz w:val="15"/>
              </w:rPr>
            </w:r>
            <w:r>
              <w:rPr>
                <w:rFonts w:ascii="Times New Roman" w:hAnsi="Times New Roman"/>
                <w:b/>
                <w:color w:val="1F4E79"/>
                <w:sz w:val="15"/>
              </w:rPr>
              <w:t>UC-A12</w:t>
              <w:br/>
              <w:t>Xem/cập nhật cấu hình</w:t>
            </w:r>
          </w:p>
        </w:tc>
        <w:tc>
          <w:tcPr>
            <w:tcW w:type="dxa" w:w="2381"/>
            <w:vAlign w:val="center"/>
          </w:tcPr>
          <w:p>
            <w:pPr>
              <w:spacing w:before="0" w:after="0" w:line="240" w:lineRule="auto"/>
            </w:pPr>
            <w:r>
              <w:rPr>
                <w:rFonts w:ascii="Times New Roman" w:hAnsi="Times New Roman"/>
                <w:sz w:val="15"/>
              </w:rPr>
            </w:r>
            <w:r>
              <w:rPr>
                <w:rFonts w:ascii="Times New Roman" w:hAnsi="Times New Roman"/>
                <w:b w:val="0"/>
                <w:sz w:val="15"/>
              </w:rPr>
              <w:t>Là quản trị viên, tôi muốn xem/cập nhật cấu hình để có thông tin cần thiết để học tập hoặc thực hiện bước tiếp theo.</w:t>
            </w:r>
          </w:p>
        </w:tc>
        <w:tc>
          <w:tcPr>
            <w:tcW w:type="dxa" w:w="3402"/>
            <w:vAlign w:val="center"/>
          </w:tcPr>
          <w:p>
            <w:pPr>
              <w:spacing w:before="0" w:after="0" w:line="240" w:lineRule="auto"/>
            </w:pPr>
            <w:r>
              <w:rPr>
                <w:rFonts w:ascii="Times New Roman" w:hAnsi="Times New Roman"/>
                <w:sz w:val="15"/>
              </w:rPr>
            </w:r>
            <w:r>
              <w:rPr>
                <w:rFonts w:ascii="Times New Roman" w:hAnsi="Times New Roman"/>
                <w:b w:val="0"/>
                <w:sz w:val="15"/>
              </w:rPr>
              <w:t>Cho trước Admin đã đăng nhập và có permission phù hợp; khi thực hiện “Xem/cập nhật cấu hình”; thì hệ thống thiết lập hệ thống Yêu cầu sai quyền hoặc dữ liệu không hợp lệ phải bị từ chối và không làm sai lệch dữ liệu.</w:t>
            </w:r>
          </w:p>
        </w:tc>
        <w:tc>
          <w:tcPr>
            <w:tcW w:type="dxa" w:w="1814"/>
            <w:vAlign w:val="center"/>
            <w:shd w:fill="E2F0D9"/>
          </w:tcPr>
          <w:p>
            <w:pPr>
              <w:spacing w:before="0" w:after="0" w:line="240" w:lineRule="auto"/>
            </w:pPr>
            <w:r>
              <w:rPr>
                <w:rFonts w:ascii="Times New Roman" w:hAnsi="Times New Roman"/>
                <w:sz w:val="15"/>
              </w:rPr>
            </w:r>
            <w:r>
              <w:rPr>
                <w:rFonts w:ascii="Times New Roman" w:hAnsi="Times New Roman"/>
                <w:b/>
                <w:sz w:val="15"/>
              </w:rPr>
              <w:t>ĐÃ CÓ</w:t>
              <w:br/>
              <w:t>Đã tìm thấy luồng UI/API hoặc service tương ứng trong code hiện tại.</w:t>
            </w:r>
          </w:p>
        </w:tc>
      </w:tr>
      <w:tr>
        <w:trPr>
          <w:cantSplit/>
        </w:trPr>
        <w:tc>
          <w:tcPr>
            <w:tcW w:type="dxa" w:w="1701"/>
            <w:vAlign w:val="center"/>
            <w:shd w:fill="EEF5FB"/>
          </w:tcPr>
          <w:p>
            <w:pPr>
              <w:spacing w:before="0" w:after="0" w:line="240" w:lineRule="auto"/>
            </w:pPr>
            <w:r>
              <w:rPr>
                <w:rFonts w:ascii="Times New Roman" w:hAnsi="Times New Roman"/>
                <w:sz w:val="15"/>
              </w:rPr>
            </w:r>
            <w:r>
              <w:rPr>
                <w:rFonts w:ascii="Times New Roman" w:hAnsi="Times New Roman"/>
                <w:b/>
                <w:color w:val="1F4E79"/>
                <w:sz w:val="15"/>
              </w:rPr>
              <w:t>UC-A13</w:t>
              <w:br/>
              <w:t>Quản lý FAQ</w:t>
            </w:r>
          </w:p>
        </w:tc>
        <w:tc>
          <w:tcPr>
            <w:tcW w:type="dxa" w:w="2381"/>
            <w:vAlign w:val="center"/>
            <w:shd w:fill="EEF5FB"/>
          </w:tcPr>
          <w:p>
            <w:pPr>
              <w:spacing w:before="0" w:after="0" w:line="240" w:lineRule="auto"/>
            </w:pPr>
            <w:r>
              <w:rPr>
                <w:rFonts w:ascii="Times New Roman" w:hAnsi="Times New Roman"/>
                <w:sz w:val="15"/>
              </w:rPr>
            </w:r>
            <w:r>
              <w:rPr>
                <w:rFonts w:ascii="Times New Roman" w:hAnsi="Times New Roman"/>
                <w:b w:val="0"/>
                <w:sz w:val="15"/>
              </w:rPr>
              <w:t>Là quản trị viên, tôi muốn quản lý faq để kiểm soát dữ liệu và quyền hạn thuộc trách nhiệm của mình.</w:t>
            </w:r>
          </w:p>
        </w:tc>
        <w:tc>
          <w:tcPr>
            <w:tcW w:type="dxa" w:w="3402"/>
            <w:vAlign w:val="center"/>
            <w:shd w:fill="EEF5FB"/>
          </w:tcPr>
          <w:p>
            <w:pPr>
              <w:spacing w:before="0" w:after="0" w:line="240" w:lineRule="auto"/>
            </w:pPr>
            <w:r>
              <w:rPr>
                <w:rFonts w:ascii="Times New Roman" w:hAnsi="Times New Roman"/>
                <w:sz w:val="15"/>
              </w:rPr>
            </w:r>
            <w:r>
              <w:rPr>
                <w:rFonts w:ascii="Times New Roman" w:hAnsi="Times New Roman"/>
                <w:b w:val="0"/>
                <w:sz w:val="15"/>
              </w:rPr>
              <w:t>Cho trước Admin đã đăng nhập và có permission phù hợp; khi thực hiện “Quản lý FAQ”; thì hệ thống cập nhật hoặc xóa câu hỏi thường gặp Yêu cầu sai quyền hoặc dữ liệu không hợp lệ phải bị từ chối và không làm sai lệch dữ liệu.</w:t>
            </w:r>
          </w:p>
        </w:tc>
        <w:tc>
          <w:tcPr>
            <w:tcW w:type="dxa" w:w="1814"/>
            <w:vAlign w:val="center"/>
            <w:shd w:fill="EEF5FB"/>
          </w:tcPr>
          <w:p>
            <w:pPr>
              <w:spacing w:before="0" w:after="0" w:line="240" w:lineRule="auto"/>
            </w:pPr>
            <w:r>
              <w:rPr>
                <w:rFonts w:ascii="Times New Roman" w:hAnsi="Times New Roman"/>
                <w:sz w:val="15"/>
              </w:rPr>
            </w:r>
            <w:r>
              <w:rPr>
                <w:rFonts w:ascii="Times New Roman" w:hAnsi="Times New Roman"/>
                <w:b/>
                <w:sz w:val="15"/>
              </w:rPr>
              <w:t>ĐÃ CÓ</w:t>
              <w:br/>
              <w:t>Đã tìm thấy luồng UI/API hoặc service tương ứng trong code hiện tại.</w:t>
            </w:r>
          </w:p>
        </w:tc>
      </w:tr>
      <w:tr>
        <w:trPr>
          <w:cantSplit/>
        </w:trPr>
        <w:tc>
          <w:tcPr>
            <w:tcW w:type="dxa" w:w="1701"/>
            <w:vAlign w:val="center"/>
          </w:tcPr>
          <w:p>
            <w:pPr>
              <w:spacing w:before="0" w:after="0" w:line="240" w:lineRule="auto"/>
            </w:pPr>
            <w:r>
              <w:rPr>
                <w:rFonts w:ascii="Times New Roman" w:hAnsi="Times New Roman"/>
                <w:sz w:val="15"/>
              </w:rPr>
            </w:r>
            <w:r>
              <w:rPr>
                <w:rFonts w:ascii="Times New Roman" w:hAnsi="Times New Roman"/>
                <w:b/>
                <w:color w:val="1F4E79"/>
                <w:sz w:val="15"/>
              </w:rPr>
              <w:t>UC-A14</w:t>
              <w:br/>
              <w:t>Quản lý banner</w:t>
            </w:r>
          </w:p>
        </w:tc>
        <w:tc>
          <w:tcPr>
            <w:tcW w:type="dxa" w:w="2381"/>
            <w:vAlign w:val="center"/>
          </w:tcPr>
          <w:p>
            <w:pPr>
              <w:spacing w:before="0" w:after="0" w:line="240" w:lineRule="auto"/>
            </w:pPr>
            <w:r>
              <w:rPr>
                <w:rFonts w:ascii="Times New Roman" w:hAnsi="Times New Roman"/>
                <w:sz w:val="15"/>
              </w:rPr>
            </w:r>
            <w:r>
              <w:rPr>
                <w:rFonts w:ascii="Times New Roman" w:hAnsi="Times New Roman"/>
                <w:b w:val="0"/>
                <w:sz w:val="15"/>
              </w:rPr>
              <w:t>Là quản trị viên, tôi muốn quản lý banner để kiểm soát dữ liệu và quyền hạn thuộc trách nhiệm của mình.</w:t>
            </w:r>
          </w:p>
        </w:tc>
        <w:tc>
          <w:tcPr>
            <w:tcW w:type="dxa" w:w="3402"/>
            <w:vAlign w:val="center"/>
          </w:tcPr>
          <w:p>
            <w:pPr>
              <w:spacing w:before="0" w:after="0" w:line="240" w:lineRule="auto"/>
            </w:pPr>
            <w:r>
              <w:rPr>
                <w:rFonts w:ascii="Times New Roman" w:hAnsi="Times New Roman"/>
                <w:sz w:val="15"/>
              </w:rPr>
            </w:r>
            <w:r>
              <w:rPr>
                <w:rFonts w:ascii="Times New Roman" w:hAnsi="Times New Roman"/>
                <w:b w:val="0"/>
                <w:sz w:val="15"/>
              </w:rPr>
              <w:t>Cho trước Admin đã đăng nhập và có permission phù hợp; khi thực hiện “Quản lý banner”; thì hệ thống bật/tắt và cập nhật banner Yêu cầu sai quyền hoặc dữ liệu không hợp lệ phải bị từ chối và không làm sai lệch dữ liệu.</w:t>
            </w:r>
          </w:p>
        </w:tc>
        <w:tc>
          <w:tcPr>
            <w:tcW w:type="dxa" w:w="1814"/>
            <w:vAlign w:val="center"/>
            <w:shd w:fill="E2F0D9"/>
          </w:tcPr>
          <w:p>
            <w:pPr>
              <w:spacing w:before="0" w:after="0" w:line="240" w:lineRule="auto"/>
            </w:pPr>
            <w:r>
              <w:rPr>
                <w:rFonts w:ascii="Times New Roman" w:hAnsi="Times New Roman"/>
                <w:sz w:val="15"/>
              </w:rPr>
            </w:r>
            <w:r>
              <w:rPr>
                <w:rFonts w:ascii="Times New Roman" w:hAnsi="Times New Roman"/>
                <w:b/>
                <w:sz w:val="15"/>
              </w:rPr>
              <w:t>ĐÃ CÓ</w:t>
              <w:br/>
              <w:t>Đã tìm thấy luồng UI/API hoặc service tương ứng trong code hiện tại.</w:t>
            </w:r>
          </w:p>
        </w:tc>
      </w:tr>
      <w:tr>
        <w:trPr>
          <w:cantSplit/>
        </w:trPr>
        <w:tc>
          <w:tcPr>
            <w:tcW w:type="dxa" w:w="1701"/>
            <w:vAlign w:val="center"/>
            <w:shd w:fill="EEF5FB"/>
          </w:tcPr>
          <w:p>
            <w:pPr>
              <w:spacing w:before="0" w:after="0" w:line="240" w:lineRule="auto"/>
            </w:pPr>
            <w:r>
              <w:rPr>
                <w:rFonts w:ascii="Times New Roman" w:hAnsi="Times New Roman"/>
                <w:sz w:val="15"/>
              </w:rPr>
            </w:r>
            <w:r>
              <w:rPr>
                <w:rFonts w:ascii="Times New Roman" w:hAnsi="Times New Roman"/>
                <w:b/>
                <w:color w:val="1F4E79"/>
                <w:sz w:val="15"/>
              </w:rPr>
              <w:t>UC-A15</w:t>
              <w:br/>
              <w:t>Xem thông báo hệ thống</w:t>
            </w:r>
          </w:p>
        </w:tc>
        <w:tc>
          <w:tcPr>
            <w:tcW w:type="dxa" w:w="2381"/>
            <w:vAlign w:val="center"/>
            <w:shd w:fill="EEF5FB"/>
          </w:tcPr>
          <w:p>
            <w:pPr>
              <w:spacing w:before="0" w:after="0" w:line="240" w:lineRule="auto"/>
            </w:pPr>
            <w:r>
              <w:rPr>
                <w:rFonts w:ascii="Times New Roman" w:hAnsi="Times New Roman"/>
                <w:sz w:val="15"/>
              </w:rPr>
            </w:r>
            <w:r>
              <w:rPr>
                <w:rFonts w:ascii="Times New Roman" w:hAnsi="Times New Roman"/>
                <w:b w:val="0"/>
                <w:sz w:val="15"/>
              </w:rPr>
              <w:t>Là quản trị viên, tôi muốn xem thông báo hệ thống để có thông tin cần thiết để học tập hoặc thực hiện bước tiếp theo.</w:t>
            </w:r>
          </w:p>
        </w:tc>
        <w:tc>
          <w:tcPr>
            <w:tcW w:type="dxa" w:w="3402"/>
            <w:vAlign w:val="center"/>
            <w:shd w:fill="EEF5FB"/>
          </w:tcPr>
          <w:p>
            <w:pPr>
              <w:spacing w:before="0" w:after="0" w:line="240" w:lineRule="auto"/>
            </w:pPr>
            <w:r>
              <w:rPr>
                <w:rFonts w:ascii="Times New Roman" w:hAnsi="Times New Roman"/>
                <w:sz w:val="15"/>
              </w:rPr>
            </w:r>
            <w:r>
              <w:rPr>
                <w:rFonts w:ascii="Times New Roman" w:hAnsi="Times New Roman"/>
                <w:b w:val="0"/>
                <w:sz w:val="15"/>
              </w:rPr>
              <w:t>Cho trước Admin đã đăng nhập và có permission phù hợp; khi thực hiện “Xem thông báo hệ thống”; thì hệ thống theo dõi sự kiện quan trọng Yêu cầu sai quyền hoặc dữ liệu không hợp lệ phải bị từ chối và không làm sai lệch dữ liệu.</w:t>
            </w:r>
          </w:p>
        </w:tc>
        <w:tc>
          <w:tcPr>
            <w:tcW w:type="dxa" w:w="1814"/>
            <w:vAlign w:val="center"/>
            <w:shd w:fill="EEF5FB"/>
          </w:tcPr>
          <w:p>
            <w:pPr>
              <w:spacing w:before="0" w:after="0" w:line="240" w:lineRule="auto"/>
            </w:pPr>
            <w:r>
              <w:rPr>
                <w:rFonts w:ascii="Times New Roman" w:hAnsi="Times New Roman"/>
                <w:sz w:val="15"/>
              </w:rPr>
            </w:r>
            <w:r>
              <w:rPr>
                <w:rFonts w:ascii="Times New Roman" w:hAnsi="Times New Roman"/>
                <w:b/>
                <w:sz w:val="15"/>
              </w:rPr>
              <w:t>ĐÃ CÓ</w:t>
              <w:br/>
              <w:t>Đã tìm thấy luồng UI/API hoặc service tương ứng trong code hiện tại.</w:t>
            </w:r>
          </w:p>
        </w:tc>
      </w:tr>
    </w:tbl>
    <w:p/>
    <w:p>
      <w:pPr>
        <w:pStyle w:val="Heading2"/>
      </w:pPr>
      <w:r>
        <w:t>3.5. Hệ thống ngoài VNPAY</w:t>
      </w:r>
    </w:p>
    <w:p>
      <w:pPr>
        <w:pStyle w:val="Heading3"/>
      </w:pPr>
      <w:r>
        <w:t>Thanh toán ngoài hệ thống</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rPr>
          <w:cantSplit/>
          <w:tblHeader w:val="true"/>
        </w:trPr>
        <w:tc>
          <w:tcPr>
            <w:tcW w:type="dxa" w:w="1701"/>
            <w:shd w:fill="0B5CAD"/>
          </w:tcPr>
          <w:p>
            <w:pPr>
              <w:spacing w:before="0" w:after="0" w:line="240" w:lineRule="auto"/>
              <w:jc w:val="center"/>
            </w:pPr>
            <w:r>
              <w:rPr>
                <w:rFonts w:ascii="Times New Roman" w:hAnsi="Times New Roman"/>
                <w:b/>
                <w:color w:val="FFFFFF"/>
                <w:sz w:val="15"/>
              </w:rPr>
              <w:t>Mã / Tính năng</w:t>
            </w:r>
          </w:p>
        </w:tc>
        <w:tc>
          <w:tcPr>
            <w:tcW w:type="dxa" w:w="2381"/>
            <w:shd w:fill="0B5CAD"/>
          </w:tcPr>
          <w:p>
            <w:pPr>
              <w:spacing w:before="0" w:after="0" w:line="240" w:lineRule="auto"/>
              <w:jc w:val="center"/>
            </w:pPr>
            <w:r>
              <w:rPr>
                <w:rFonts w:ascii="Times New Roman" w:hAnsi="Times New Roman"/>
                <w:b/>
                <w:color w:val="FFFFFF"/>
                <w:sz w:val="15"/>
              </w:rPr>
              <w:t>User story</w:t>
            </w:r>
          </w:p>
        </w:tc>
        <w:tc>
          <w:tcPr>
            <w:tcW w:type="dxa" w:w="3402"/>
            <w:shd w:fill="0B5CAD"/>
          </w:tcPr>
          <w:p>
            <w:pPr>
              <w:spacing w:before="0" w:after="0" w:line="240" w:lineRule="auto"/>
              <w:jc w:val="center"/>
            </w:pPr>
            <w:r>
              <w:rPr>
                <w:rFonts w:ascii="Times New Roman" w:hAnsi="Times New Roman"/>
                <w:b/>
                <w:color w:val="FFFFFF"/>
                <w:sz w:val="15"/>
              </w:rPr>
              <w:t>Điều kiện chấp nhận chính</w:t>
            </w:r>
          </w:p>
        </w:tc>
        <w:tc>
          <w:tcPr>
            <w:tcW w:type="dxa" w:w="1814"/>
            <w:shd w:fill="0B5CAD"/>
          </w:tcPr>
          <w:p>
            <w:pPr>
              <w:spacing w:before="0" w:after="0" w:line="240" w:lineRule="auto"/>
              <w:jc w:val="center"/>
            </w:pPr>
            <w:r>
              <w:rPr>
                <w:rFonts w:ascii="Times New Roman" w:hAnsi="Times New Roman"/>
                <w:b/>
                <w:color w:val="FFFFFF"/>
                <w:sz w:val="15"/>
              </w:rPr>
              <w:t>Trạng thái hiện tại</w:t>
            </w:r>
          </w:p>
        </w:tc>
      </w:tr>
      <w:tr>
        <w:trPr>
          <w:cantSplit/>
        </w:trPr>
        <w:tc>
          <w:tcPr>
            <w:tcW w:type="dxa" w:w="1701"/>
            <w:vAlign w:val="center"/>
          </w:tcPr>
          <w:p>
            <w:pPr>
              <w:spacing w:before="0" w:after="0" w:line="240" w:lineRule="auto"/>
            </w:pPr>
            <w:r>
              <w:rPr>
                <w:rFonts w:ascii="Times New Roman" w:hAnsi="Times New Roman"/>
                <w:sz w:val="15"/>
              </w:rPr>
            </w:r>
            <w:r>
              <w:rPr>
                <w:rFonts w:ascii="Times New Roman" w:hAnsi="Times New Roman"/>
                <w:b/>
                <w:color w:val="1F4E79"/>
                <w:sz w:val="15"/>
              </w:rPr>
              <w:t>UC-P01</w:t>
              <w:br/>
              <w:t>Nhận yêu cầu thanh toán</w:t>
            </w:r>
          </w:p>
        </w:tc>
        <w:tc>
          <w:tcPr>
            <w:tcW w:type="dxa" w:w="2381"/>
            <w:vAlign w:val="center"/>
          </w:tcPr>
          <w:p>
            <w:pPr>
              <w:spacing w:before="0" w:after="0" w:line="240" w:lineRule="auto"/>
            </w:pPr>
            <w:r>
              <w:rPr>
                <w:rFonts w:ascii="Times New Roman" w:hAnsi="Times New Roman"/>
                <w:sz w:val="15"/>
              </w:rPr>
            </w:r>
            <w:r>
              <w:rPr>
                <w:rFonts w:ascii="Times New Roman" w:hAnsi="Times New Roman"/>
                <w:b w:val="0"/>
                <w:sz w:val="15"/>
              </w:rPr>
              <w:t>Là hệ thống thanh toán VNPAY, tôi muốn nhận yêu cầu thanh toán để hoàn thành nghiệp vụ của mình một cách chính xác và thuận tiện.</w:t>
            </w:r>
          </w:p>
        </w:tc>
        <w:tc>
          <w:tcPr>
            <w:tcW w:type="dxa" w:w="3402"/>
            <w:vAlign w:val="center"/>
          </w:tcPr>
          <w:p>
            <w:pPr>
              <w:spacing w:before="0" w:after="0" w:line="240" w:lineRule="auto"/>
            </w:pPr>
            <w:r>
              <w:rPr>
                <w:rFonts w:ascii="Times New Roman" w:hAnsi="Times New Roman"/>
                <w:sz w:val="15"/>
              </w:rPr>
            </w:r>
            <w:r>
              <w:rPr>
                <w:rFonts w:ascii="Times New Roman" w:hAnsi="Times New Roman"/>
                <w:b w:val="0"/>
                <w:sz w:val="15"/>
              </w:rPr>
              <w:t>Cho trước cấu hình merchant, txnRef và chữ ký đúng quy ước; khi thực hiện “Nhận yêu cầu thanh toán”; thì hệ thống nhận amount, txnRef, return URL và chữ ký Yêu cầu sai quyền hoặc dữ liệu không hợp lệ phải bị từ chối và không làm sai lệch dữ liệu.</w:t>
            </w:r>
          </w:p>
        </w:tc>
        <w:tc>
          <w:tcPr>
            <w:tcW w:type="dxa" w:w="1814"/>
            <w:vAlign w:val="center"/>
            <w:shd w:fill="FFF2CC"/>
          </w:tcPr>
          <w:p>
            <w:pPr>
              <w:spacing w:before="0" w:after="0" w:line="240" w:lineRule="auto"/>
            </w:pPr>
            <w:r>
              <w:rPr>
                <w:rFonts w:ascii="Times New Roman" w:hAnsi="Times New Roman"/>
                <w:sz w:val="15"/>
              </w:rPr>
            </w:r>
            <w:r>
              <w:rPr>
                <w:rFonts w:ascii="Times New Roman" w:hAnsi="Times New Roman"/>
                <w:b/>
                <w:sz w:val="15"/>
              </w:rPr>
              <w:t>CÓ ĐIỀU KIỆN</w:t>
              <w:br/>
              <w:t>Logic local đã có; giao dịch VNPAY ngoài đang bị chặn do merchant chưa được phê duyệt.</w:t>
            </w:r>
          </w:p>
        </w:tc>
      </w:tr>
      <w:tr>
        <w:trPr>
          <w:cantSplit/>
        </w:trPr>
        <w:tc>
          <w:tcPr>
            <w:tcW w:type="dxa" w:w="1701"/>
            <w:vAlign w:val="center"/>
            <w:shd w:fill="EEF5FB"/>
          </w:tcPr>
          <w:p>
            <w:pPr>
              <w:spacing w:before="0" w:after="0" w:line="240" w:lineRule="auto"/>
            </w:pPr>
            <w:r>
              <w:rPr>
                <w:rFonts w:ascii="Times New Roman" w:hAnsi="Times New Roman"/>
                <w:sz w:val="15"/>
              </w:rPr>
            </w:r>
            <w:r>
              <w:rPr>
                <w:rFonts w:ascii="Times New Roman" w:hAnsi="Times New Roman"/>
                <w:b/>
                <w:color w:val="1F4E79"/>
                <w:sz w:val="15"/>
              </w:rPr>
              <w:t>UC-P02</w:t>
              <w:br/>
              <w:t>Xử lý giao dịch Sandbox</w:t>
            </w:r>
          </w:p>
        </w:tc>
        <w:tc>
          <w:tcPr>
            <w:tcW w:type="dxa" w:w="2381"/>
            <w:vAlign w:val="center"/>
            <w:shd w:fill="EEF5FB"/>
          </w:tcPr>
          <w:p>
            <w:pPr>
              <w:spacing w:before="0" w:after="0" w:line="240" w:lineRule="auto"/>
            </w:pPr>
            <w:r>
              <w:rPr>
                <w:rFonts w:ascii="Times New Roman" w:hAnsi="Times New Roman"/>
                <w:sz w:val="15"/>
              </w:rPr>
            </w:r>
            <w:r>
              <w:rPr>
                <w:rFonts w:ascii="Times New Roman" w:hAnsi="Times New Roman"/>
                <w:b w:val="0"/>
                <w:sz w:val="15"/>
              </w:rPr>
              <w:t>Là hệ thống thanh toán VNPAY, tôi muốn xử lý giao dịch sandbox để hoàn thành nghiệp vụ của mình một cách chính xác và thuận tiện.</w:t>
            </w:r>
          </w:p>
        </w:tc>
        <w:tc>
          <w:tcPr>
            <w:tcW w:type="dxa" w:w="3402"/>
            <w:vAlign w:val="center"/>
            <w:shd w:fill="EEF5FB"/>
          </w:tcPr>
          <w:p>
            <w:pPr>
              <w:spacing w:before="0" w:after="0" w:line="240" w:lineRule="auto"/>
            </w:pPr>
            <w:r>
              <w:rPr>
                <w:rFonts w:ascii="Times New Roman" w:hAnsi="Times New Roman"/>
                <w:sz w:val="15"/>
              </w:rPr>
            </w:r>
            <w:r>
              <w:rPr>
                <w:rFonts w:ascii="Times New Roman" w:hAnsi="Times New Roman"/>
                <w:b w:val="0"/>
                <w:sz w:val="15"/>
              </w:rPr>
              <w:t>Cho trước cấu hình merchant, txnRef và chữ ký đúng quy ước; khi thực hiện “Xử lý giao dịch Sandbox”; thì hệ thống mô phỏng giao dịch ngân hàng Yêu cầu sai quyền hoặc dữ liệu không hợp lệ phải bị từ chối và không làm sai lệch dữ liệu.</w:t>
            </w:r>
          </w:p>
        </w:tc>
        <w:tc>
          <w:tcPr>
            <w:tcW w:type="dxa" w:w="1814"/>
            <w:vAlign w:val="center"/>
            <w:shd w:fill="EEF5FB"/>
          </w:tcPr>
          <w:p>
            <w:pPr>
              <w:spacing w:before="0" w:after="0" w:line="240" w:lineRule="auto"/>
            </w:pPr>
            <w:r>
              <w:rPr>
                <w:rFonts w:ascii="Times New Roman" w:hAnsi="Times New Roman"/>
                <w:sz w:val="15"/>
              </w:rPr>
            </w:r>
            <w:r>
              <w:rPr>
                <w:rFonts w:ascii="Times New Roman" w:hAnsi="Times New Roman"/>
                <w:b/>
                <w:sz w:val="15"/>
              </w:rPr>
              <w:t>CÓ ĐIỀU KIỆN</w:t>
              <w:br/>
              <w:t>Logic local đã có; giao dịch VNPAY ngoài đang bị chặn do merchant chưa được phê duyệt.</w:t>
            </w:r>
          </w:p>
        </w:tc>
      </w:tr>
      <w:tr>
        <w:trPr>
          <w:cantSplit/>
        </w:trPr>
        <w:tc>
          <w:tcPr>
            <w:tcW w:type="dxa" w:w="1701"/>
            <w:vAlign w:val="center"/>
          </w:tcPr>
          <w:p>
            <w:pPr>
              <w:spacing w:before="0" w:after="0" w:line="240" w:lineRule="auto"/>
            </w:pPr>
            <w:r>
              <w:rPr>
                <w:rFonts w:ascii="Times New Roman" w:hAnsi="Times New Roman"/>
                <w:sz w:val="15"/>
              </w:rPr>
            </w:r>
            <w:r>
              <w:rPr>
                <w:rFonts w:ascii="Times New Roman" w:hAnsi="Times New Roman"/>
                <w:b/>
                <w:color w:val="1F4E79"/>
                <w:sz w:val="15"/>
              </w:rPr>
              <w:t>UC-P03</w:t>
              <w:br/>
              <w:t>Trả kết quả</w:t>
            </w:r>
          </w:p>
        </w:tc>
        <w:tc>
          <w:tcPr>
            <w:tcW w:type="dxa" w:w="2381"/>
            <w:vAlign w:val="center"/>
          </w:tcPr>
          <w:p>
            <w:pPr>
              <w:spacing w:before="0" w:after="0" w:line="240" w:lineRule="auto"/>
            </w:pPr>
            <w:r>
              <w:rPr>
                <w:rFonts w:ascii="Times New Roman" w:hAnsi="Times New Roman"/>
                <w:sz w:val="15"/>
              </w:rPr>
            </w:r>
            <w:r>
              <w:rPr>
                <w:rFonts w:ascii="Times New Roman" w:hAnsi="Times New Roman"/>
                <w:b w:val="0"/>
                <w:sz w:val="15"/>
              </w:rPr>
              <w:t>Là hệ thống thanh toán VNPAY, tôi muốn trả kết quả để hoàn thành nghiệp vụ của mình một cách chính xác và thuận tiện.</w:t>
            </w:r>
          </w:p>
        </w:tc>
        <w:tc>
          <w:tcPr>
            <w:tcW w:type="dxa" w:w="3402"/>
            <w:vAlign w:val="center"/>
          </w:tcPr>
          <w:p>
            <w:pPr>
              <w:spacing w:before="0" w:after="0" w:line="240" w:lineRule="auto"/>
            </w:pPr>
            <w:r>
              <w:rPr>
                <w:rFonts w:ascii="Times New Roman" w:hAnsi="Times New Roman"/>
                <w:sz w:val="15"/>
              </w:rPr>
            </w:r>
            <w:r>
              <w:rPr>
                <w:rFonts w:ascii="Times New Roman" w:hAnsi="Times New Roman"/>
                <w:b w:val="0"/>
                <w:sz w:val="15"/>
              </w:rPr>
              <w:t>Cho trước cấu hình merchant, txnRef và chữ ký đúng quy ước; khi thực hiện “Trả kết quả”; thì hệ thống trả response code, transaction status và secure hash Yêu cầu sai quyền hoặc dữ liệu không hợp lệ phải bị từ chối và không làm sai lệch dữ liệu.</w:t>
            </w:r>
          </w:p>
        </w:tc>
        <w:tc>
          <w:tcPr>
            <w:tcW w:type="dxa" w:w="1814"/>
            <w:vAlign w:val="center"/>
            <w:shd w:fill="FFF2CC"/>
          </w:tcPr>
          <w:p>
            <w:pPr>
              <w:spacing w:before="0" w:after="0" w:line="240" w:lineRule="auto"/>
            </w:pPr>
            <w:r>
              <w:rPr>
                <w:rFonts w:ascii="Times New Roman" w:hAnsi="Times New Roman"/>
                <w:sz w:val="15"/>
              </w:rPr>
            </w:r>
            <w:r>
              <w:rPr>
                <w:rFonts w:ascii="Times New Roman" w:hAnsi="Times New Roman"/>
                <w:b/>
                <w:sz w:val="15"/>
              </w:rPr>
              <w:t>CÓ ĐIỀU KIỆN</w:t>
              <w:br/>
              <w:t>Logic local đã có; giao dịch VNPAY ngoài đang bị chặn do merchant chưa được phê duyệt.</w:t>
            </w:r>
          </w:p>
        </w:tc>
      </w:tr>
      <w:tr>
        <w:trPr>
          <w:cantSplit/>
        </w:trPr>
        <w:tc>
          <w:tcPr>
            <w:tcW w:type="dxa" w:w="1701"/>
            <w:vAlign w:val="center"/>
            <w:shd w:fill="EEF5FB"/>
          </w:tcPr>
          <w:p>
            <w:pPr>
              <w:spacing w:before="0" w:after="0" w:line="240" w:lineRule="auto"/>
            </w:pPr>
            <w:r>
              <w:rPr>
                <w:rFonts w:ascii="Times New Roman" w:hAnsi="Times New Roman"/>
                <w:sz w:val="15"/>
              </w:rPr>
            </w:r>
            <w:r>
              <w:rPr>
                <w:rFonts w:ascii="Times New Roman" w:hAnsi="Times New Roman"/>
                <w:b/>
                <w:color w:val="1F4E79"/>
                <w:sz w:val="15"/>
              </w:rPr>
              <w:t>UC-P04</w:t>
              <w:br/>
              <w:t>Chống sửa dữ liệu</w:t>
            </w:r>
          </w:p>
        </w:tc>
        <w:tc>
          <w:tcPr>
            <w:tcW w:type="dxa" w:w="2381"/>
            <w:vAlign w:val="center"/>
            <w:shd w:fill="EEF5FB"/>
          </w:tcPr>
          <w:p>
            <w:pPr>
              <w:spacing w:before="0" w:after="0" w:line="240" w:lineRule="auto"/>
            </w:pPr>
            <w:r>
              <w:rPr>
                <w:rFonts w:ascii="Times New Roman" w:hAnsi="Times New Roman"/>
                <w:sz w:val="15"/>
              </w:rPr>
            </w:r>
            <w:r>
              <w:rPr>
                <w:rFonts w:ascii="Times New Roman" w:hAnsi="Times New Roman"/>
                <w:b w:val="0"/>
                <w:sz w:val="15"/>
              </w:rPr>
              <w:t>Là hệ thống thanh toán VNPAY, tôi muốn chống sửa dữ liệu để hoàn thành nghiệp vụ của mình một cách chính xác và thuận tiện.</w:t>
            </w:r>
          </w:p>
        </w:tc>
        <w:tc>
          <w:tcPr>
            <w:tcW w:type="dxa" w:w="3402"/>
            <w:vAlign w:val="center"/>
            <w:shd w:fill="EEF5FB"/>
          </w:tcPr>
          <w:p>
            <w:pPr>
              <w:spacing w:before="0" w:after="0" w:line="240" w:lineRule="auto"/>
            </w:pPr>
            <w:r>
              <w:rPr>
                <w:rFonts w:ascii="Times New Roman" w:hAnsi="Times New Roman"/>
                <w:sz w:val="15"/>
              </w:rPr>
            </w:r>
            <w:r>
              <w:rPr>
                <w:rFonts w:ascii="Times New Roman" w:hAnsi="Times New Roman"/>
                <w:b w:val="0"/>
                <w:sz w:val="15"/>
              </w:rPr>
              <w:t>Cho trước dữ liệu Return từ VNPAY; khi backend tính lại HMAC; thì chỉ payload có secure hash khớp mới được ghi nhận. Payload bị sửa phải bị từ chối và không tạo enrollment.</w:t>
            </w:r>
          </w:p>
        </w:tc>
        <w:tc>
          <w:tcPr>
            <w:tcW w:type="dxa" w:w="1814"/>
            <w:vAlign w:val="center"/>
            <w:shd w:fill="EEF5FB"/>
          </w:tcPr>
          <w:p>
            <w:pPr>
              <w:spacing w:before="0" w:after="0" w:line="240" w:lineRule="auto"/>
            </w:pPr>
            <w:r>
              <w:rPr>
                <w:rFonts w:ascii="Times New Roman" w:hAnsi="Times New Roman"/>
                <w:sz w:val="15"/>
              </w:rPr>
            </w:r>
            <w:r>
              <w:rPr>
                <w:rFonts w:ascii="Times New Roman" w:hAnsi="Times New Roman"/>
                <w:b/>
                <w:sz w:val="15"/>
              </w:rPr>
              <w:t>CÓ ĐIỀU KIỆN</w:t>
              <w:br/>
              <w:t>Logic local đã có; giao dịch VNPAY ngoài đang bị chặn do merchant chưa được phê duyệt.</w:t>
            </w:r>
          </w:p>
        </w:tc>
      </w:tr>
    </w:tbl>
    <w:p/>
    <w:p>
      <w:pPr>
        <w:pStyle w:val="Heading1"/>
      </w:pPr>
      <w:r>
        <w:t>4. Các kịch bản trọng yếu cần hiểu để thuyết trình</w:t>
      </w:r>
    </w:p>
    <w:p>
      <w:r>
        <w:t>Đây là các tình huống có rủi ro cao. Khi cô hỏi “nhóm đã test kỹ chưa”, nên giải thích đầu vào, hành động, kết quả mong đợi và kỹ thuật kiểm thử như bảng dưới.</w:t>
      </w:r>
    </w:p>
    <w:tbl>
      <w:tblPr>
        <w:tblStyle w:val="TableGrid"/>
        <w:tblW w:type="auto" w:w="0"/>
        <w:jc w:val="center"/>
        <w:tblLayout w:type="fixed"/>
        <w:tblLook w:firstColumn="1" w:firstRow="1" w:lastColumn="0" w:lastRow="0" w:noHBand="0" w:noVBand="1" w:val="04A0"/>
      </w:tblPr>
      <w:tblGrid>
        <w:gridCol w:w="1662"/>
        <w:gridCol w:w="1662"/>
        <w:gridCol w:w="1662"/>
        <w:gridCol w:w="1662"/>
        <w:gridCol w:w="1662"/>
        <w:gridCol w:w="1662"/>
      </w:tblGrid>
      <w:tr>
        <w:trPr>
          <w:cantSplit/>
          <w:tblHeader w:val="true"/>
        </w:trPr>
        <w:tc>
          <w:tcPr>
            <w:tcW w:type="dxa" w:w="737"/>
            <w:shd w:fill="0B5CAD"/>
          </w:tcPr>
          <w:p>
            <w:pPr>
              <w:spacing w:before="0" w:after="0" w:line="240" w:lineRule="auto"/>
              <w:jc w:val="center"/>
            </w:pPr>
            <w:r>
              <w:rPr>
                <w:rFonts w:ascii="Times New Roman" w:hAnsi="Times New Roman"/>
                <w:b/>
                <w:color w:val="FFFFFF"/>
                <w:sz w:val="15"/>
              </w:rPr>
              <w:t>Mã</w:t>
            </w:r>
          </w:p>
        </w:tc>
        <w:tc>
          <w:tcPr>
            <w:tcW w:type="dxa" w:w="1417"/>
            <w:shd w:fill="0B5CAD"/>
          </w:tcPr>
          <w:p>
            <w:pPr>
              <w:spacing w:before="0" w:after="0" w:line="240" w:lineRule="auto"/>
              <w:jc w:val="center"/>
            </w:pPr>
            <w:r>
              <w:rPr>
                <w:rFonts w:ascii="Times New Roman" w:hAnsi="Times New Roman"/>
                <w:b/>
                <w:color w:val="FFFFFF"/>
                <w:sz w:val="15"/>
              </w:rPr>
              <w:t>Kịch bản</w:t>
            </w:r>
          </w:p>
        </w:tc>
        <w:tc>
          <w:tcPr>
            <w:tcW w:type="dxa" w:w="1814"/>
            <w:shd w:fill="0B5CAD"/>
          </w:tcPr>
          <w:p>
            <w:pPr>
              <w:spacing w:before="0" w:after="0" w:line="240" w:lineRule="auto"/>
              <w:jc w:val="center"/>
            </w:pPr>
            <w:r>
              <w:rPr>
                <w:rFonts w:ascii="Times New Roman" w:hAnsi="Times New Roman"/>
                <w:b/>
                <w:color w:val="FFFFFF"/>
                <w:sz w:val="15"/>
              </w:rPr>
              <w:t>Cho trước (Given)</w:t>
            </w:r>
          </w:p>
        </w:tc>
        <w:tc>
          <w:tcPr>
            <w:tcW w:type="dxa" w:w="1701"/>
            <w:shd w:fill="0B5CAD"/>
          </w:tcPr>
          <w:p>
            <w:pPr>
              <w:spacing w:before="0" w:after="0" w:line="240" w:lineRule="auto"/>
              <w:jc w:val="center"/>
            </w:pPr>
            <w:r>
              <w:rPr>
                <w:rFonts w:ascii="Times New Roman" w:hAnsi="Times New Roman"/>
                <w:b/>
                <w:color w:val="FFFFFF"/>
                <w:sz w:val="15"/>
              </w:rPr>
              <w:t>Khi (When)</w:t>
            </w:r>
          </w:p>
        </w:tc>
        <w:tc>
          <w:tcPr>
            <w:tcW w:type="dxa" w:w="2268"/>
            <w:shd w:fill="0B5CAD"/>
          </w:tcPr>
          <w:p>
            <w:pPr>
              <w:spacing w:before="0" w:after="0" w:line="240" w:lineRule="auto"/>
              <w:jc w:val="center"/>
            </w:pPr>
            <w:r>
              <w:rPr>
                <w:rFonts w:ascii="Times New Roman" w:hAnsi="Times New Roman"/>
                <w:b/>
                <w:color w:val="FFFFFF"/>
                <w:sz w:val="15"/>
              </w:rPr>
              <w:t>Thì (Then)</w:t>
            </w:r>
          </w:p>
        </w:tc>
        <w:tc>
          <w:tcPr>
            <w:tcW w:type="dxa" w:w="1360"/>
            <w:shd w:fill="0B5CAD"/>
          </w:tcPr>
          <w:p>
            <w:pPr>
              <w:spacing w:before="0" w:after="0" w:line="240" w:lineRule="auto"/>
              <w:jc w:val="center"/>
            </w:pPr>
            <w:r>
              <w:rPr>
                <w:rFonts w:ascii="Times New Roman" w:hAnsi="Times New Roman"/>
                <w:b/>
                <w:color w:val="FFFFFF"/>
                <w:sz w:val="15"/>
              </w:rPr>
              <w:t>Kỹ thuật</w:t>
            </w:r>
          </w:p>
        </w:tc>
      </w:tr>
      <w:tr>
        <w:trPr>
          <w:cantSplit/>
        </w:trPr>
        <w:tc>
          <w:tcPr>
            <w:tcW w:type="dxa" w:w="737"/>
          </w:tcPr>
          <w:p>
            <w:pPr>
              <w:spacing w:before="0" w:after="0" w:line="240" w:lineRule="auto"/>
            </w:pPr>
            <w:r>
              <w:rPr>
                <w:rFonts w:ascii="Times New Roman" w:hAnsi="Times New Roman"/>
                <w:sz w:val="15"/>
              </w:rPr>
              <w:t>CR-01</w:t>
            </w:r>
          </w:p>
        </w:tc>
        <w:tc>
          <w:tcPr>
            <w:tcW w:type="dxa" w:w="1417"/>
          </w:tcPr>
          <w:p>
            <w:pPr>
              <w:spacing w:before="0" w:after="0" w:line="240" w:lineRule="auto"/>
            </w:pPr>
            <w:r>
              <w:rPr>
                <w:rFonts w:ascii="Times New Roman" w:hAnsi="Times New Roman"/>
                <w:sz w:val="15"/>
              </w:rPr>
              <w:t>Giữ phiên đăng nhập</w:t>
            </w:r>
          </w:p>
        </w:tc>
        <w:tc>
          <w:tcPr>
            <w:tcW w:type="dxa" w:w="1814"/>
          </w:tcPr>
          <w:p>
            <w:pPr>
              <w:spacing w:before="0" w:after="0" w:line="240" w:lineRule="auto"/>
            </w:pPr>
            <w:r>
              <w:rPr>
                <w:rFonts w:ascii="Times New Roman" w:hAnsi="Times New Roman"/>
                <w:sz w:val="15"/>
              </w:rPr>
              <w:t>Học viên đăng nhập với remember=true</w:t>
            </w:r>
          </w:p>
        </w:tc>
        <w:tc>
          <w:tcPr>
            <w:tcW w:type="dxa" w:w="1701"/>
          </w:tcPr>
          <w:p>
            <w:pPr>
              <w:spacing w:before="0" w:after="0" w:line="240" w:lineRule="auto"/>
            </w:pPr>
            <w:r>
              <w:rPr>
                <w:rFonts w:ascii="Times New Roman" w:hAnsi="Times New Roman"/>
                <w:sz w:val="15"/>
              </w:rPr>
              <w:t>Reload hoặc mở lại route Student</w:t>
            </w:r>
          </w:p>
        </w:tc>
        <w:tc>
          <w:tcPr>
            <w:tcW w:type="dxa" w:w="2268"/>
          </w:tcPr>
          <w:p>
            <w:pPr>
              <w:spacing w:before="0" w:after="0" w:line="240" w:lineRule="auto"/>
            </w:pPr>
            <w:r>
              <w:rPr>
                <w:rFonts w:ascii="Times New Roman" w:hAnsi="Times New Roman"/>
                <w:sz w:val="15"/>
              </w:rPr>
              <w:t>Vẫn ở Student Portal khi token/session còn hạn</w:t>
            </w:r>
          </w:p>
        </w:tc>
        <w:tc>
          <w:tcPr>
            <w:tcW w:type="dxa" w:w="1360"/>
          </w:tcPr>
          <w:p>
            <w:pPr>
              <w:spacing w:before="0" w:after="0" w:line="240" w:lineRule="auto"/>
            </w:pPr>
            <w:r>
              <w:rPr>
                <w:rFonts w:ascii="Times New Roman" w:hAnsi="Times New Roman"/>
                <w:sz w:val="15"/>
              </w:rPr>
              <w:t>ECP + E2E + Regression</w:t>
            </w:r>
          </w:p>
        </w:tc>
      </w:tr>
      <w:tr>
        <w:trPr>
          <w:cantSplit/>
        </w:trPr>
        <w:tc>
          <w:tcPr>
            <w:tcW w:type="dxa" w:w="737"/>
            <w:shd w:fill="EEF5FB"/>
          </w:tcPr>
          <w:p>
            <w:pPr>
              <w:spacing w:before="0" w:after="0" w:line="240" w:lineRule="auto"/>
            </w:pPr>
            <w:r>
              <w:rPr>
                <w:rFonts w:ascii="Times New Roman" w:hAnsi="Times New Roman"/>
                <w:sz w:val="15"/>
              </w:rPr>
              <w:t>CR-02</w:t>
            </w:r>
          </w:p>
        </w:tc>
        <w:tc>
          <w:tcPr>
            <w:tcW w:type="dxa" w:w="1417"/>
            <w:shd w:fill="EEF5FB"/>
          </w:tcPr>
          <w:p>
            <w:pPr>
              <w:spacing w:before="0" w:after="0" w:line="240" w:lineRule="auto"/>
            </w:pPr>
            <w:r>
              <w:rPr>
                <w:rFonts w:ascii="Times New Roman" w:hAnsi="Times New Roman"/>
                <w:sz w:val="15"/>
              </w:rPr>
              <w:t>Phân quyền theo vai trò</w:t>
            </w:r>
          </w:p>
        </w:tc>
        <w:tc>
          <w:tcPr>
            <w:tcW w:type="dxa" w:w="1814"/>
            <w:shd w:fill="EEF5FB"/>
          </w:tcPr>
          <w:p>
            <w:pPr>
              <w:spacing w:before="0" w:after="0" w:line="240" w:lineRule="auto"/>
            </w:pPr>
            <w:r>
              <w:rPr>
                <w:rFonts w:ascii="Times New Roman" w:hAnsi="Times New Roman"/>
                <w:sz w:val="15"/>
              </w:rPr>
              <w:t>Student/Teacher/Admin có token hợp lệ</w:t>
            </w:r>
          </w:p>
        </w:tc>
        <w:tc>
          <w:tcPr>
            <w:tcW w:type="dxa" w:w="1701"/>
            <w:shd w:fill="EEF5FB"/>
          </w:tcPr>
          <w:p>
            <w:pPr>
              <w:spacing w:before="0" w:after="0" w:line="240" w:lineRule="auto"/>
            </w:pPr>
            <w:r>
              <w:rPr>
                <w:rFonts w:ascii="Times New Roman" w:hAnsi="Times New Roman"/>
                <w:sz w:val="15"/>
              </w:rPr>
              <w:t>Truy cập API hoặc route của vai trò khác</w:t>
            </w:r>
          </w:p>
        </w:tc>
        <w:tc>
          <w:tcPr>
            <w:tcW w:type="dxa" w:w="2268"/>
            <w:shd w:fill="EEF5FB"/>
          </w:tcPr>
          <w:p>
            <w:pPr>
              <w:spacing w:before="0" w:after="0" w:line="240" w:lineRule="auto"/>
            </w:pPr>
            <w:r>
              <w:rPr>
                <w:rFonts w:ascii="Times New Roman" w:hAnsi="Times New Roman"/>
                <w:sz w:val="15"/>
              </w:rPr>
              <w:t>401/403 hoặc chuyển đúng trang login; không lộ dữ liệu</w:t>
            </w:r>
          </w:p>
        </w:tc>
        <w:tc>
          <w:tcPr>
            <w:tcW w:type="dxa" w:w="1360"/>
            <w:shd w:fill="EEF5FB"/>
          </w:tcPr>
          <w:p>
            <w:pPr>
              <w:spacing w:before="0" w:after="0" w:line="240" w:lineRule="auto"/>
            </w:pPr>
            <w:r>
              <w:rPr>
                <w:rFonts w:ascii="Times New Roman" w:hAnsi="Times New Roman"/>
                <w:sz w:val="15"/>
              </w:rPr>
              <w:t>Negative + RBAC</w:t>
            </w:r>
          </w:p>
        </w:tc>
      </w:tr>
      <w:tr>
        <w:trPr>
          <w:cantSplit/>
        </w:trPr>
        <w:tc>
          <w:tcPr>
            <w:tcW w:type="dxa" w:w="737"/>
          </w:tcPr>
          <w:p>
            <w:pPr>
              <w:spacing w:before="0" w:after="0" w:line="240" w:lineRule="auto"/>
            </w:pPr>
            <w:r>
              <w:rPr>
                <w:rFonts w:ascii="Times New Roman" w:hAnsi="Times New Roman"/>
                <w:sz w:val="15"/>
              </w:rPr>
              <w:t>CR-03</w:t>
            </w:r>
          </w:p>
        </w:tc>
        <w:tc>
          <w:tcPr>
            <w:tcW w:type="dxa" w:w="1417"/>
          </w:tcPr>
          <w:p>
            <w:pPr>
              <w:spacing w:before="0" w:after="0" w:line="240" w:lineRule="auto"/>
            </w:pPr>
            <w:r>
              <w:rPr>
                <w:rFonts w:ascii="Times New Roman" w:hAnsi="Times New Roman"/>
                <w:sz w:val="15"/>
              </w:rPr>
              <w:t>Lọc batch được mua</w:t>
            </w:r>
          </w:p>
        </w:tc>
        <w:tc>
          <w:tcPr>
            <w:tcW w:type="dxa" w:w="1814"/>
          </w:tcPr>
          <w:p>
            <w:pPr>
              <w:spacing w:before="0" w:after="0" w:line="240" w:lineRule="auto"/>
            </w:pPr>
            <w:r>
              <w:rPr>
                <w:rFonts w:ascii="Times New Roman" w:hAnsi="Times New Roman"/>
                <w:sz w:val="15"/>
              </w:rPr>
              <w:t>Khóa APPROVED có nhiều batch</w:t>
            </w:r>
          </w:p>
        </w:tc>
        <w:tc>
          <w:tcPr>
            <w:tcW w:type="dxa" w:w="1701"/>
          </w:tcPr>
          <w:p>
            <w:pPr>
              <w:spacing w:before="0" w:after="0" w:line="240" w:lineRule="auto"/>
            </w:pPr>
            <w:r>
              <w:rPr>
                <w:rFonts w:ascii="Times New Roman" w:hAnsi="Times New Roman"/>
                <w:sz w:val="15"/>
              </w:rPr>
              <w:t>Mở catalog/chi tiết khóa</w:t>
            </w:r>
          </w:p>
        </w:tc>
        <w:tc>
          <w:tcPr>
            <w:tcW w:type="dxa" w:w="2268"/>
          </w:tcPr>
          <w:p>
            <w:pPr>
              <w:spacing w:before="0" w:after="0" w:line="240" w:lineRule="auto"/>
            </w:pPr>
            <w:r>
              <w:rPr>
                <w:rFonts w:ascii="Times New Roman" w:hAnsi="Times New Roman"/>
                <w:sz w:val="15"/>
              </w:rPr>
              <w:t>Chỉ batch còn hạn, đúng trạng thái và còn chỗ được chọn</w:t>
            </w:r>
          </w:p>
        </w:tc>
        <w:tc>
          <w:tcPr>
            <w:tcW w:type="dxa" w:w="1360"/>
          </w:tcPr>
          <w:p>
            <w:pPr>
              <w:spacing w:before="0" w:after="0" w:line="240" w:lineRule="auto"/>
            </w:pPr>
            <w:r>
              <w:rPr>
                <w:rFonts w:ascii="Times New Roman" w:hAnsi="Times New Roman"/>
                <w:sz w:val="15"/>
              </w:rPr>
              <w:t>Decision table + ECP</w:t>
            </w:r>
          </w:p>
        </w:tc>
      </w:tr>
      <w:tr>
        <w:trPr>
          <w:cantSplit/>
        </w:trPr>
        <w:tc>
          <w:tcPr>
            <w:tcW w:type="dxa" w:w="737"/>
            <w:shd w:fill="EEF5FB"/>
          </w:tcPr>
          <w:p>
            <w:pPr>
              <w:spacing w:before="0" w:after="0" w:line="240" w:lineRule="auto"/>
            </w:pPr>
            <w:r>
              <w:rPr>
                <w:rFonts w:ascii="Times New Roman" w:hAnsi="Times New Roman"/>
                <w:sz w:val="15"/>
              </w:rPr>
              <w:t>CR-04</w:t>
            </w:r>
          </w:p>
        </w:tc>
        <w:tc>
          <w:tcPr>
            <w:tcW w:type="dxa" w:w="1417"/>
            <w:shd w:fill="EEF5FB"/>
          </w:tcPr>
          <w:p>
            <w:pPr>
              <w:spacing w:before="0" w:after="0" w:line="240" w:lineRule="auto"/>
            </w:pPr>
            <w:r>
              <w:rPr>
                <w:rFonts w:ascii="Times New Roman" w:hAnsi="Times New Roman"/>
                <w:sz w:val="15"/>
              </w:rPr>
              <w:t>Một lớp cho mỗi khóa trong giỏ</w:t>
            </w:r>
          </w:p>
        </w:tc>
        <w:tc>
          <w:tcPr>
            <w:tcW w:type="dxa" w:w="1814"/>
            <w:shd w:fill="EEF5FB"/>
          </w:tcPr>
          <w:p>
            <w:pPr>
              <w:spacing w:before="0" w:after="0" w:line="240" w:lineRule="auto"/>
            </w:pPr>
            <w:r>
              <w:rPr>
                <w:rFonts w:ascii="Times New Roman" w:hAnsi="Times New Roman"/>
                <w:sz w:val="15"/>
              </w:rPr>
              <w:t>Giỏ đã có batch A của khóa X</w:t>
            </w:r>
          </w:p>
        </w:tc>
        <w:tc>
          <w:tcPr>
            <w:tcW w:type="dxa" w:w="1701"/>
            <w:shd w:fill="EEF5FB"/>
          </w:tcPr>
          <w:p>
            <w:pPr>
              <w:spacing w:before="0" w:after="0" w:line="240" w:lineRule="auto"/>
            </w:pPr>
            <w:r>
              <w:rPr>
                <w:rFonts w:ascii="Times New Roman" w:hAnsi="Times New Roman"/>
                <w:sz w:val="15"/>
              </w:rPr>
              <w:t>Thêm batch B cùng khóa X</w:t>
            </w:r>
          </w:p>
        </w:tc>
        <w:tc>
          <w:tcPr>
            <w:tcW w:type="dxa" w:w="2268"/>
            <w:shd w:fill="EEF5FB"/>
          </w:tcPr>
          <w:p>
            <w:pPr>
              <w:spacing w:before="0" w:after="0" w:line="240" w:lineRule="auto"/>
            </w:pPr>
            <w:r>
              <w:rPr>
                <w:rFonts w:ascii="Times New Roman" w:hAnsi="Times New Roman"/>
                <w:sz w:val="15"/>
              </w:rPr>
              <w:t>Giỏ thay A bằng B, không giữ đồng thời hai batch</w:t>
            </w:r>
          </w:p>
        </w:tc>
        <w:tc>
          <w:tcPr>
            <w:tcW w:type="dxa" w:w="1360"/>
            <w:shd w:fill="EEF5FB"/>
          </w:tcPr>
          <w:p>
            <w:pPr>
              <w:spacing w:before="0" w:after="0" w:line="240" w:lineRule="auto"/>
            </w:pPr>
            <w:r>
              <w:rPr>
                <w:rFonts w:ascii="Times New Roman" w:hAnsi="Times New Roman"/>
                <w:sz w:val="15"/>
              </w:rPr>
              <w:t>State transition</w:t>
            </w:r>
          </w:p>
        </w:tc>
      </w:tr>
      <w:tr>
        <w:trPr>
          <w:cantSplit/>
        </w:trPr>
        <w:tc>
          <w:tcPr>
            <w:tcW w:type="dxa" w:w="737"/>
          </w:tcPr>
          <w:p>
            <w:pPr>
              <w:spacing w:before="0" w:after="0" w:line="240" w:lineRule="auto"/>
            </w:pPr>
            <w:r>
              <w:rPr>
                <w:rFonts w:ascii="Times New Roman" w:hAnsi="Times New Roman"/>
                <w:sz w:val="15"/>
              </w:rPr>
              <w:t>CR-05</w:t>
            </w:r>
          </w:p>
        </w:tc>
        <w:tc>
          <w:tcPr>
            <w:tcW w:type="dxa" w:w="1417"/>
          </w:tcPr>
          <w:p>
            <w:pPr>
              <w:spacing w:before="0" w:after="0" w:line="240" w:lineRule="auto"/>
            </w:pPr>
            <w:r>
              <w:rPr>
                <w:rFonts w:ascii="Times New Roman" w:hAnsi="Times New Roman"/>
                <w:sz w:val="15"/>
              </w:rPr>
              <w:t>Thanh toán VNPAY</w:t>
            </w:r>
          </w:p>
        </w:tc>
        <w:tc>
          <w:tcPr>
            <w:tcW w:type="dxa" w:w="1814"/>
          </w:tcPr>
          <w:p>
            <w:pPr>
              <w:spacing w:before="0" w:after="0" w:line="240" w:lineRule="auto"/>
            </w:pPr>
            <w:r>
              <w:rPr>
                <w:rFonts w:ascii="Times New Roman" w:hAnsi="Times New Roman"/>
                <w:sz w:val="15"/>
              </w:rPr>
              <w:t>Giỏ hợp lệ và cấu hình merchant</w:t>
            </w:r>
          </w:p>
        </w:tc>
        <w:tc>
          <w:tcPr>
            <w:tcW w:type="dxa" w:w="1701"/>
          </w:tcPr>
          <w:p>
            <w:pPr>
              <w:spacing w:before="0" w:after="0" w:line="240" w:lineRule="auto"/>
            </w:pPr>
            <w:r>
              <w:rPr>
                <w:rFonts w:ascii="Times New Roman" w:hAnsi="Times New Roman"/>
                <w:sz w:val="15"/>
              </w:rPr>
              <w:t>Tạo giao dịch rồi xác minh Return</w:t>
            </w:r>
          </w:p>
        </w:tc>
        <w:tc>
          <w:tcPr>
            <w:tcW w:type="dxa" w:w="2268"/>
          </w:tcPr>
          <w:p>
            <w:pPr>
              <w:spacing w:before="0" w:after="0" w:line="240" w:lineRule="auto"/>
            </w:pPr>
            <w:r>
              <w:rPr>
                <w:rFonts w:ascii="Times New Roman" w:hAnsi="Times New Roman"/>
                <w:sz w:val="15"/>
              </w:rPr>
              <w:t>Amount/txnRef/chữ ký đúng; SUCCESS tạo enrollment ACTIVE</w:t>
            </w:r>
          </w:p>
        </w:tc>
        <w:tc>
          <w:tcPr>
            <w:tcW w:type="dxa" w:w="1360"/>
          </w:tcPr>
          <w:p>
            <w:pPr>
              <w:spacing w:before="0" w:after="0" w:line="240" w:lineRule="auto"/>
            </w:pPr>
            <w:r>
              <w:rPr>
                <w:rFonts w:ascii="Times New Roman" w:hAnsi="Times New Roman"/>
                <w:sz w:val="15"/>
              </w:rPr>
              <w:t>Integration + E2E có kiểm soát</w:t>
            </w:r>
          </w:p>
        </w:tc>
      </w:tr>
      <w:tr>
        <w:trPr>
          <w:cantSplit/>
        </w:trPr>
        <w:tc>
          <w:tcPr>
            <w:tcW w:type="dxa" w:w="737"/>
            <w:shd w:fill="EEF5FB"/>
          </w:tcPr>
          <w:p>
            <w:pPr>
              <w:spacing w:before="0" w:after="0" w:line="240" w:lineRule="auto"/>
            </w:pPr>
            <w:r>
              <w:rPr>
                <w:rFonts w:ascii="Times New Roman" w:hAnsi="Times New Roman"/>
                <w:sz w:val="15"/>
              </w:rPr>
              <w:t>CR-06</w:t>
            </w:r>
          </w:p>
        </w:tc>
        <w:tc>
          <w:tcPr>
            <w:tcW w:type="dxa" w:w="1417"/>
            <w:shd w:fill="EEF5FB"/>
          </w:tcPr>
          <w:p>
            <w:pPr>
              <w:spacing w:before="0" w:after="0" w:line="240" w:lineRule="auto"/>
            </w:pPr>
            <w:r>
              <w:rPr>
                <w:rFonts w:ascii="Times New Roman" w:hAnsi="Times New Roman"/>
                <w:sz w:val="15"/>
              </w:rPr>
              <w:t>Callback lặp</w:t>
            </w:r>
          </w:p>
        </w:tc>
        <w:tc>
          <w:tcPr>
            <w:tcW w:type="dxa" w:w="1814"/>
            <w:shd w:fill="EEF5FB"/>
          </w:tcPr>
          <w:p>
            <w:pPr>
              <w:spacing w:before="0" w:after="0" w:line="240" w:lineRule="auto"/>
            </w:pPr>
            <w:r>
              <w:rPr>
                <w:rFonts w:ascii="Times New Roman" w:hAnsi="Times New Roman"/>
                <w:sz w:val="15"/>
              </w:rPr>
              <w:t>Payment đã SUCCESS</w:t>
            </w:r>
          </w:p>
        </w:tc>
        <w:tc>
          <w:tcPr>
            <w:tcW w:type="dxa" w:w="1701"/>
            <w:shd w:fill="EEF5FB"/>
          </w:tcPr>
          <w:p>
            <w:pPr>
              <w:spacing w:before="0" w:after="0" w:line="240" w:lineRule="auto"/>
            </w:pPr>
            <w:r>
              <w:rPr>
                <w:rFonts w:ascii="Times New Roman" w:hAnsi="Times New Roman"/>
                <w:sz w:val="15"/>
              </w:rPr>
              <w:t>Gửi lại cùng callback</w:t>
            </w:r>
          </w:p>
        </w:tc>
        <w:tc>
          <w:tcPr>
            <w:tcW w:type="dxa" w:w="2268"/>
            <w:shd w:fill="EEF5FB"/>
          </w:tcPr>
          <w:p>
            <w:pPr>
              <w:spacing w:before="0" w:after="0" w:line="240" w:lineRule="auto"/>
            </w:pPr>
            <w:r>
              <w:rPr>
                <w:rFonts w:ascii="Times New Roman" w:hAnsi="Times New Roman"/>
                <w:sz w:val="15"/>
              </w:rPr>
              <w:t>Không tạo payment/enrollment trùng</w:t>
            </w:r>
          </w:p>
        </w:tc>
        <w:tc>
          <w:tcPr>
            <w:tcW w:type="dxa" w:w="1360"/>
            <w:shd w:fill="EEF5FB"/>
          </w:tcPr>
          <w:p>
            <w:pPr>
              <w:spacing w:before="0" w:after="0" w:line="240" w:lineRule="auto"/>
            </w:pPr>
            <w:r>
              <w:rPr>
                <w:rFonts w:ascii="Times New Roman" w:hAnsi="Times New Roman"/>
                <w:sz w:val="15"/>
              </w:rPr>
              <w:t>Idempotency</w:t>
            </w:r>
          </w:p>
        </w:tc>
      </w:tr>
      <w:tr>
        <w:trPr>
          <w:cantSplit/>
        </w:trPr>
        <w:tc>
          <w:tcPr>
            <w:tcW w:type="dxa" w:w="737"/>
          </w:tcPr>
          <w:p>
            <w:pPr>
              <w:spacing w:before="0" w:after="0" w:line="240" w:lineRule="auto"/>
            </w:pPr>
            <w:r>
              <w:rPr>
                <w:rFonts w:ascii="Times New Roman" w:hAnsi="Times New Roman"/>
                <w:sz w:val="15"/>
              </w:rPr>
              <w:t>CR-07</w:t>
            </w:r>
          </w:p>
        </w:tc>
        <w:tc>
          <w:tcPr>
            <w:tcW w:type="dxa" w:w="1417"/>
          </w:tcPr>
          <w:p>
            <w:pPr>
              <w:spacing w:before="0" w:after="0" w:line="240" w:lineRule="auto"/>
            </w:pPr>
            <w:r>
              <w:rPr>
                <w:rFonts w:ascii="Times New Roman" w:hAnsi="Times New Roman"/>
                <w:sz w:val="15"/>
              </w:rPr>
              <w:t>Suất học cuối</w:t>
            </w:r>
          </w:p>
        </w:tc>
        <w:tc>
          <w:tcPr>
            <w:tcW w:type="dxa" w:w="1814"/>
          </w:tcPr>
          <w:p>
            <w:pPr>
              <w:spacing w:before="0" w:after="0" w:line="240" w:lineRule="auto"/>
            </w:pPr>
            <w:r>
              <w:rPr>
                <w:rFonts w:ascii="Times New Roman" w:hAnsi="Times New Roman"/>
                <w:sz w:val="15"/>
              </w:rPr>
              <w:t>Lớp tối đa 50 và hiện có 49 học viên</w:t>
            </w:r>
          </w:p>
        </w:tc>
        <w:tc>
          <w:tcPr>
            <w:tcW w:type="dxa" w:w="1701"/>
          </w:tcPr>
          <w:p>
            <w:pPr>
              <w:spacing w:before="0" w:after="0" w:line="240" w:lineRule="auto"/>
            </w:pPr>
            <w:r>
              <w:rPr>
                <w:rFonts w:ascii="Times New Roman" w:hAnsi="Times New Roman"/>
                <w:sz w:val="15"/>
              </w:rPr>
              <w:t>Hai giao dịch cùng xác nhận suất cuối</w:t>
            </w:r>
          </w:p>
        </w:tc>
        <w:tc>
          <w:tcPr>
            <w:tcW w:type="dxa" w:w="2268"/>
          </w:tcPr>
          <w:p>
            <w:pPr>
              <w:spacing w:before="0" w:after="0" w:line="240" w:lineRule="auto"/>
            </w:pPr>
            <w:r>
              <w:rPr>
                <w:rFonts w:ascii="Times New Roman" w:hAnsi="Times New Roman"/>
                <w:sz w:val="15"/>
              </w:rPr>
              <w:t>Chỉ một enrollment mới; lớp FULL; giao dịch sau bị chặn</w:t>
            </w:r>
          </w:p>
        </w:tc>
        <w:tc>
          <w:tcPr>
            <w:tcW w:type="dxa" w:w="1360"/>
          </w:tcPr>
          <w:p>
            <w:pPr>
              <w:spacing w:before="0" w:after="0" w:line="240" w:lineRule="auto"/>
            </w:pPr>
            <w:r>
              <w:rPr>
                <w:rFonts w:ascii="Times New Roman" w:hAnsi="Times New Roman"/>
                <w:sz w:val="15"/>
              </w:rPr>
              <w:t>BVA + Concurrency</w:t>
            </w:r>
          </w:p>
        </w:tc>
      </w:tr>
      <w:tr>
        <w:trPr>
          <w:cantSplit/>
        </w:trPr>
        <w:tc>
          <w:tcPr>
            <w:tcW w:type="dxa" w:w="737"/>
            <w:shd w:fill="EEF5FB"/>
          </w:tcPr>
          <w:p>
            <w:pPr>
              <w:spacing w:before="0" w:after="0" w:line="240" w:lineRule="auto"/>
            </w:pPr>
            <w:r>
              <w:rPr>
                <w:rFonts w:ascii="Times New Roman" w:hAnsi="Times New Roman"/>
                <w:sz w:val="15"/>
              </w:rPr>
              <w:t>CR-08</w:t>
            </w:r>
          </w:p>
        </w:tc>
        <w:tc>
          <w:tcPr>
            <w:tcW w:type="dxa" w:w="1417"/>
            <w:shd w:fill="EEF5FB"/>
          </w:tcPr>
          <w:p>
            <w:pPr>
              <w:spacing w:before="0" w:after="0" w:line="240" w:lineRule="auto"/>
            </w:pPr>
            <w:r>
              <w:rPr>
                <w:rFonts w:ascii="Times New Roman" w:hAnsi="Times New Roman"/>
                <w:sz w:val="15"/>
              </w:rPr>
              <w:t>Quyền đánh giá</w:t>
            </w:r>
          </w:p>
        </w:tc>
        <w:tc>
          <w:tcPr>
            <w:tcW w:type="dxa" w:w="1814"/>
            <w:shd w:fill="EEF5FB"/>
          </w:tcPr>
          <w:p>
            <w:pPr>
              <w:spacing w:before="0" w:after="0" w:line="240" w:lineRule="auto"/>
            </w:pPr>
            <w:r>
              <w:rPr>
                <w:rFonts w:ascii="Times New Roman" w:hAnsi="Times New Roman"/>
                <w:sz w:val="15"/>
              </w:rPr>
              <w:t>Học viên chưa đủ điều kiện khóa học</w:t>
            </w:r>
          </w:p>
        </w:tc>
        <w:tc>
          <w:tcPr>
            <w:tcW w:type="dxa" w:w="1701"/>
            <w:shd w:fill="EEF5FB"/>
          </w:tcPr>
          <w:p>
            <w:pPr>
              <w:spacing w:before="0" w:after="0" w:line="240" w:lineRule="auto"/>
            </w:pPr>
            <w:r>
              <w:rPr>
                <w:rFonts w:ascii="Times New Roman" w:hAnsi="Times New Roman"/>
                <w:sz w:val="15"/>
              </w:rPr>
              <w:t>Gửi review hợp lệ về hình thức</w:t>
            </w:r>
          </w:p>
        </w:tc>
        <w:tc>
          <w:tcPr>
            <w:tcW w:type="dxa" w:w="2268"/>
            <w:shd w:fill="EEF5FB"/>
          </w:tcPr>
          <w:p>
            <w:pPr>
              <w:spacing w:before="0" w:after="0" w:line="240" w:lineRule="auto"/>
            </w:pPr>
            <w:r>
              <w:rPr>
                <w:rFonts w:ascii="Times New Roman" w:hAnsi="Times New Roman"/>
                <w:sz w:val="15"/>
              </w:rPr>
              <w:t>Backend trả 403 và không tạo review</w:t>
            </w:r>
          </w:p>
        </w:tc>
        <w:tc>
          <w:tcPr>
            <w:tcW w:type="dxa" w:w="1360"/>
            <w:shd w:fill="EEF5FB"/>
          </w:tcPr>
          <w:p>
            <w:pPr>
              <w:spacing w:before="0" w:after="0" w:line="240" w:lineRule="auto"/>
            </w:pPr>
            <w:r>
              <w:rPr>
                <w:rFonts w:ascii="Times New Roman" w:hAnsi="Times New Roman"/>
                <w:sz w:val="15"/>
              </w:rPr>
              <w:t>Negative + Authorization</w:t>
            </w:r>
          </w:p>
        </w:tc>
      </w:tr>
      <w:tr>
        <w:trPr>
          <w:cantSplit/>
        </w:trPr>
        <w:tc>
          <w:tcPr>
            <w:tcW w:type="dxa" w:w="737"/>
          </w:tcPr>
          <w:p>
            <w:pPr>
              <w:spacing w:before="0" w:after="0" w:line="240" w:lineRule="auto"/>
            </w:pPr>
            <w:r>
              <w:rPr>
                <w:rFonts w:ascii="Times New Roman" w:hAnsi="Times New Roman"/>
                <w:sz w:val="15"/>
              </w:rPr>
              <w:t>CR-09</w:t>
            </w:r>
          </w:p>
        </w:tc>
        <w:tc>
          <w:tcPr>
            <w:tcW w:type="dxa" w:w="1417"/>
          </w:tcPr>
          <w:p>
            <w:pPr>
              <w:spacing w:before="0" w:after="0" w:line="240" w:lineRule="auto"/>
            </w:pPr>
            <w:r>
              <w:rPr>
                <w:rFonts w:ascii="Times New Roman" w:hAnsi="Times New Roman"/>
                <w:sz w:val="15"/>
              </w:rPr>
              <w:t>Làm bài kiểm tra</w:t>
            </w:r>
          </w:p>
        </w:tc>
        <w:tc>
          <w:tcPr>
            <w:tcW w:type="dxa" w:w="1814"/>
          </w:tcPr>
          <w:p>
            <w:pPr>
              <w:spacing w:before="0" w:after="0" w:line="240" w:lineRule="auto"/>
            </w:pPr>
            <w:r>
              <w:rPr>
                <w:rFonts w:ascii="Times New Roman" w:hAnsi="Times New Roman"/>
                <w:sz w:val="15"/>
              </w:rPr>
              <w:t>Attempt còn thời gian</w:t>
            </w:r>
          </w:p>
        </w:tc>
        <w:tc>
          <w:tcPr>
            <w:tcW w:type="dxa" w:w="1701"/>
          </w:tcPr>
          <w:p>
            <w:pPr>
              <w:spacing w:before="0" w:after="0" w:line="240" w:lineRule="auto"/>
            </w:pPr>
            <w:r>
              <w:rPr>
                <w:rFonts w:ascii="Times New Roman" w:hAnsi="Times New Roman"/>
                <w:sz w:val="15"/>
              </w:rPr>
              <w:t>Lưu nháp, reload, rồi nộp</w:t>
            </w:r>
          </w:p>
        </w:tc>
        <w:tc>
          <w:tcPr>
            <w:tcW w:type="dxa" w:w="2268"/>
          </w:tcPr>
          <w:p>
            <w:pPr>
              <w:spacing w:before="0" w:after="0" w:line="240" w:lineRule="auto"/>
            </w:pPr>
            <w:r>
              <w:rPr>
                <w:rFonts w:ascii="Times New Roman" w:hAnsi="Times New Roman"/>
                <w:sz w:val="15"/>
              </w:rPr>
              <w:t>Đáp án còn nguyên; nộp một lần; không sửa sau submit</w:t>
            </w:r>
          </w:p>
        </w:tc>
        <w:tc>
          <w:tcPr>
            <w:tcW w:type="dxa" w:w="1360"/>
          </w:tcPr>
          <w:p>
            <w:pPr>
              <w:spacing w:before="0" w:after="0" w:line="240" w:lineRule="auto"/>
            </w:pPr>
            <w:r>
              <w:rPr>
                <w:rFonts w:ascii="Times New Roman" w:hAnsi="Times New Roman"/>
                <w:sz w:val="15"/>
              </w:rPr>
              <w:t>State transition + Boundary time</w:t>
            </w:r>
          </w:p>
        </w:tc>
      </w:tr>
      <w:tr>
        <w:trPr>
          <w:cantSplit/>
        </w:trPr>
        <w:tc>
          <w:tcPr>
            <w:tcW w:type="dxa" w:w="737"/>
            <w:shd w:fill="EEF5FB"/>
          </w:tcPr>
          <w:p>
            <w:pPr>
              <w:spacing w:before="0" w:after="0" w:line="240" w:lineRule="auto"/>
            </w:pPr>
            <w:r>
              <w:rPr>
                <w:rFonts w:ascii="Times New Roman" w:hAnsi="Times New Roman"/>
                <w:sz w:val="15"/>
              </w:rPr>
              <w:t>CR-10</w:t>
            </w:r>
          </w:p>
        </w:tc>
        <w:tc>
          <w:tcPr>
            <w:tcW w:type="dxa" w:w="1417"/>
            <w:shd w:fill="EEF5FB"/>
          </w:tcPr>
          <w:p>
            <w:pPr>
              <w:spacing w:before="0" w:after="0" w:line="240" w:lineRule="auto"/>
            </w:pPr>
            <w:r>
              <w:rPr>
                <w:rFonts w:ascii="Times New Roman" w:hAnsi="Times New Roman"/>
                <w:sz w:val="15"/>
              </w:rPr>
              <w:t>Ownership giảng viên</w:t>
            </w:r>
          </w:p>
        </w:tc>
        <w:tc>
          <w:tcPr>
            <w:tcW w:type="dxa" w:w="1814"/>
            <w:shd w:fill="EEF5FB"/>
          </w:tcPr>
          <w:p>
            <w:pPr>
              <w:spacing w:before="0" w:after="0" w:line="240" w:lineRule="auto"/>
            </w:pPr>
            <w:r>
              <w:rPr>
                <w:rFonts w:ascii="Times New Roman" w:hAnsi="Times New Roman"/>
                <w:sz w:val="15"/>
              </w:rPr>
              <w:t>Giảng viên A và khóa thuộc B</w:t>
            </w:r>
          </w:p>
        </w:tc>
        <w:tc>
          <w:tcPr>
            <w:tcW w:type="dxa" w:w="1701"/>
            <w:shd w:fill="EEF5FB"/>
          </w:tcPr>
          <w:p>
            <w:pPr>
              <w:spacing w:before="0" w:after="0" w:line="240" w:lineRule="auto"/>
            </w:pPr>
            <w:r>
              <w:rPr>
                <w:rFonts w:ascii="Times New Roman" w:hAnsi="Times New Roman"/>
                <w:sz w:val="15"/>
              </w:rPr>
              <w:t>A sửa/xóa/chấm dữ liệu khóa của B</w:t>
            </w:r>
          </w:p>
        </w:tc>
        <w:tc>
          <w:tcPr>
            <w:tcW w:type="dxa" w:w="2268"/>
            <w:shd w:fill="EEF5FB"/>
          </w:tcPr>
          <w:p>
            <w:pPr>
              <w:spacing w:before="0" w:after="0" w:line="240" w:lineRule="auto"/>
            </w:pPr>
            <w:r>
              <w:rPr>
                <w:rFonts w:ascii="Times New Roman" w:hAnsi="Times New Roman"/>
                <w:sz w:val="15"/>
              </w:rPr>
              <w:t>Backend từ chối, không thay đổi DB</w:t>
            </w:r>
          </w:p>
        </w:tc>
        <w:tc>
          <w:tcPr>
            <w:tcW w:type="dxa" w:w="1360"/>
            <w:shd w:fill="EEF5FB"/>
          </w:tcPr>
          <w:p>
            <w:pPr>
              <w:spacing w:before="0" w:after="0" w:line="240" w:lineRule="auto"/>
            </w:pPr>
            <w:r>
              <w:rPr>
                <w:rFonts w:ascii="Times New Roman" w:hAnsi="Times New Roman"/>
                <w:sz w:val="15"/>
              </w:rPr>
              <w:t>Negative + Ownership</w:t>
            </w:r>
          </w:p>
        </w:tc>
      </w:tr>
      <w:tr>
        <w:trPr>
          <w:cantSplit/>
        </w:trPr>
        <w:tc>
          <w:tcPr>
            <w:tcW w:type="dxa" w:w="737"/>
          </w:tcPr>
          <w:p>
            <w:pPr>
              <w:spacing w:before="0" w:after="0" w:line="240" w:lineRule="auto"/>
            </w:pPr>
            <w:r>
              <w:rPr>
                <w:rFonts w:ascii="Times New Roman" w:hAnsi="Times New Roman"/>
                <w:sz w:val="15"/>
              </w:rPr>
              <w:t>CR-11</w:t>
            </w:r>
          </w:p>
        </w:tc>
        <w:tc>
          <w:tcPr>
            <w:tcW w:type="dxa" w:w="1417"/>
          </w:tcPr>
          <w:p>
            <w:pPr>
              <w:spacing w:before="0" w:after="0" w:line="240" w:lineRule="auto"/>
            </w:pPr>
            <w:r>
              <w:rPr>
                <w:rFonts w:ascii="Times New Roman" w:hAnsi="Times New Roman"/>
                <w:sz w:val="15"/>
              </w:rPr>
              <w:t>Duyệt khóa</w:t>
            </w:r>
          </w:p>
        </w:tc>
        <w:tc>
          <w:tcPr>
            <w:tcW w:type="dxa" w:w="1814"/>
          </w:tcPr>
          <w:p>
            <w:pPr>
              <w:spacing w:before="0" w:after="0" w:line="240" w:lineRule="auto"/>
            </w:pPr>
            <w:r>
              <w:rPr>
                <w:rFonts w:ascii="Times New Roman" w:hAnsi="Times New Roman"/>
                <w:sz w:val="15"/>
              </w:rPr>
              <w:t>Khóa DRAFT/PENDING</w:t>
            </w:r>
          </w:p>
        </w:tc>
        <w:tc>
          <w:tcPr>
            <w:tcW w:type="dxa" w:w="1701"/>
          </w:tcPr>
          <w:p>
            <w:pPr>
              <w:spacing w:before="0" w:after="0" w:line="240" w:lineRule="auto"/>
            </w:pPr>
            <w:r>
              <w:rPr>
                <w:rFonts w:ascii="Times New Roman" w:hAnsi="Times New Roman"/>
                <w:sz w:val="15"/>
              </w:rPr>
              <w:t>Teacher gửi duyệt và Admin approve/reject</w:t>
            </w:r>
          </w:p>
        </w:tc>
        <w:tc>
          <w:tcPr>
            <w:tcW w:type="dxa" w:w="2268"/>
          </w:tcPr>
          <w:p>
            <w:pPr>
              <w:spacing w:before="0" w:after="0" w:line="240" w:lineRule="auto"/>
            </w:pPr>
            <w:r>
              <w:rPr>
                <w:rFonts w:ascii="Times New Roman" w:hAnsi="Times New Roman"/>
                <w:sz w:val="15"/>
              </w:rPr>
              <w:t>Chuyển trạng thái đúng workflow; catalog chỉ nhận APPROVED hợp lệ</w:t>
            </w:r>
          </w:p>
        </w:tc>
        <w:tc>
          <w:tcPr>
            <w:tcW w:type="dxa" w:w="1360"/>
          </w:tcPr>
          <w:p>
            <w:pPr>
              <w:spacing w:before="0" w:after="0" w:line="240" w:lineRule="auto"/>
            </w:pPr>
            <w:r>
              <w:rPr>
                <w:rFonts w:ascii="Times New Roman" w:hAnsi="Times New Roman"/>
                <w:sz w:val="15"/>
              </w:rPr>
              <w:t>State transition</w:t>
            </w:r>
          </w:p>
        </w:tc>
      </w:tr>
      <w:tr>
        <w:trPr>
          <w:cantSplit/>
        </w:trPr>
        <w:tc>
          <w:tcPr>
            <w:tcW w:type="dxa" w:w="737"/>
            <w:shd w:fill="EEF5FB"/>
          </w:tcPr>
          <w:p>
            <w:pPr>
              <w:spacing w:before="0" w:after="0" w:line="240" w:lineRule="auto"/>
            </w:pPr>
            <w:r>
              <w:rPr>
                <w:rFonts w:ascii="Times New Roman" w:hAnsi="Times New Roman"/>
                <w:sz w:val="15"/>
              </w:rPr>
              <w:t>CR-12</w:t>
            </w:r>
          </w:p>
        </w:tc>
        <w:tc>
          <w:tcPr>
            <w:tcW w:type="dxa" w:w="1417"/>
            <w:shd w:fill="EEF5FB"/>
          </w:tcPr>
          <w:p>
            <w:pPr>
              <w:spacing w:before="0" w:after="0" w:line="240" w:lineRule="auto"/>
            </w:pPr>
            <w:r>
              <w:rPr>
                <w:rFonts w:ascii="Times New Roman" w:hAnsi="Times New Roman"/>
                <w:sz w:val="15"/>
              </w:rPr>
              <w:t>Visual regression</w:t>
            </w:r>
          </w:p>
        </w:tc>
        <w:tc>
          <w:tcPr>
            <w:tcW w:type="dxa" w:w="1814"/>
            <w:shd w:fill="EEF5FB"/>
          </w:tcPr>
          <w:p>
            <w:pPr>
              <w:spacing w:before="0" w:after="0" w:line="240" w:lineRule="auto"/>
            </w:pPr>
            <w:r>
              <w:rPr>
                <w:rFonts w:ascii="Times New Roman" w:hAnsi="Times New Roman"/>
                <w:sz w:val="15"/>
              </w:rPr>
              <w:t>Có baseline giao diện đăng nhập</w:t>
            </w:r>
          </w:p>
        </w:tc>
        <w:tc>
          <w:tcPr>
            <w:tcW w:type="dxa" w:w="1701"/>
            <w:shd w:fill="EEF5FB"/>
          </w:tcPr>
          <w:p>
            <w:pPr>
              <w:spacing w:before="0" w:after="0" w:line="240" w:lineRule="auto"/>
            </w:pPr>
            <w:r>
              <w:rPr>
                <w:rFonts w:ascii="Times New Roman" w:hAnsi="Times New Roman"/>
                <w:sz w:val="15"/>
              </w:rPr>
              <w:t>Chạy Playwright sau khi thay đổi CSS</w:t>
            </w:r>
          </w:p>
        </w:tc>
        <w:tc>
          <w:tcPr>
            <w:tcW w:type="dxa" w:w="2268"/>
            <w:shd w:fill="EEF5FB"/>
          </w:tcPr>
          <w:p>
            <w:pPr>
              <w:spacing w:before="0" w:after="0" w:line="240" w:lineRule="auto"/>
            </w:pPr>
            <w:r>
              <w:rPr>
                <w:rFonts w:ascii="Times New Roman" w:hAnsi="Times New Roman"/>
                <w:sz w:val="15"/>
              </w:rPr>
              <w:t>Sai khác hình ảnh không vượt ngưỡng 1%</w:t>
            </w:r>
          </w:p>
        </w:tc>
        <w:tc>
          <w:tcPr>
            <w:tcW w:type="dxa" w:w="1360"/>
            <w:shd w:fill="EEF5FB"/>
          </w:tcPr>
          <w:p>
            <w:pPr>
              <w:spacing w:before="0" w:after="0" w:line="240" w:lineRule="auto"/>
            </w:pPr>
            <w:r>
              <w:rPr>
                <w:rFonts w:ascii="Times New Roman" w:hAnsi="Times New Roman"/>
                <w:sz w:val="15"/>
              </w:rPr>
              <w:t>Visual regression</w:t>
            </w:r>
          </w:p>
        </w:tc>
      </w:tr>
    </w:tbl>
    <w:p>
      <w:pPr>
        <w:pStyle w:val="Heading2"/>
      </w:pPr>
      <w:r>
        <w:t>4.1. Hai khái niệm dễ bị hỏi nhất</w:t>
      </w:r>
    </w:p>
    <w:p>
      <w:pPr>
        <w:pStyle w:val="ListBullet"/>
      </w:pPr>
      <w:r>
        <w:rPr>
          <w:b/>
        </w:rPr>
        <w:t xml:space="preserve">Concurrency: </w:t>
      </w:r>
      <w:r>
        <w:t>hai giao dịch cùng xử lý suất cuối. Backend phải khóa dòng batch trước khi đếm và ghi danh để không vượt max_students.</w:t>
      </w:r>
    </w:p>
    <w:p>
      <w:pPr>
        <w:pStyle w:val="ListBullet"/>
      </w:pPr>
      <w:r>
        <w:rPr>
          <w:b/>
        </w:rPr>
        <w:t xml:space="preserve">Idempotency: </w:t>
      </w:r>
      <w:r>
        <w:t>cùng callback được gửi nhiều lần nhưng kết quả cuối không đổi và không tạo payment/enrollment trùng.</w:t>
      </w:r>
    </w:p>
    <w:p>
      <w:pPr>
        <w:pStyle w:val="Heading1"/>
      </w:pPr>
      <w:r>
        <w:t>5. Từ user story đến kế hoạch kiểm thử</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rPr>
          <w:cantSplit/>
          <w:tblHeader w:val="true"/>
        </w:trPr>
        <w:tc>
          <w:tcPr>
            <w:tcW w:type="dxa" w:w="1984"/>
            <w:shd w:fill="0B5CAD"/>
          </w:tcPr>
          <w:p>
            <w:pPr>
              <w:spacing w:before="0" w:after="0" w:line="240" w:lineRule="auto"/>
              <w:jc w:val="center"/>
            </w:pPr>
            <w:r>
              <w:rPr>
                <w:rFonts w:ascii="Times New Roman" w:hAnsi="Times New Roman"/>
                <w:b/>
                <w:color w:val="FFFFFF"/>
                <w:sz w:val="16"/>
              </w:rPr>
              <w:t>Nhóm chức năng</w:t>
            </w:r>
          </w:p>
        </w:tc>
        <w:tc>
          <w:tcPr>
            <w:tcW w:type="dxa" w:w="2268"/>
            <w:shd w:fill="0B5CAD"/>
          </w:tcPr>
          <w:p>
            <w:pPr>
              <w:spacing w:before="0" w:after="0" w:line="240" w:lineRule="auto"/>
              <w:jc w:val="center"/>
            </w:pPr>
            <w:r>
              <w:rPr>
                <w:rFonts w:ascii="Times New Roman" w:hAnsi="Times New Roman"/>
                <w:b/>
                <w:color w:val="FFFFFF"/>
                <w:sz w:val="16"/>
              </w:rPr>
              <w:t>Rủi ro chính</w:t>
            </w:r>
          </w:p>
        </w:tc>
        <w:tc>
          <w:tcPr>
            <w:tcW w:type="dxa" w:w="2381"/>
            <w:shd w:fill="0B5CAD"/>
          </w:tcPr>
          <w:p>
            <w:pPr>
              <w:spacing w:before="0" w:after="0" w:line="240" w:lineRule="auto"/>
              <w:jc w:val="center"/>
            </w:pPr>
            <w:r>
              <w:rPr>
                <w:rFonts w:ascii="Times New Roman" w:hAnsi="Times New Roman"/>
                <w:b/>
                <w:color w:val="FFFFFF"/>
                <w:sz w:val="16"/>
              </w:rPr>
              <w:t>Kỹ thuật phù hợp</w:t>
            </w:r>
          </w:p>
        </w:tc>
        <w:tc>
          <w:tcPr>
            <w:tcW w:type="dxa" w:w="2551"/>
            <w:shd w:fill="0B5CAD"/>
          </w:tcPr>
          <w:p>
            <w:pPr>
              <w:spacing w:before="0" w:after="0" w:line="240" w:lineRule="auto"/>
              <w:jc w:val="center"/>
            </w:pPr>
            <w:r>
              <w:rPr>
                <w:rFonts w:ascii="Times New Roman" w:hAnsi="Times New Roman"/>
                <w:b/>
                <w:color w:val="FFFFFF"/>
                <w:sz w:val="16"/>
              </w:rPr>
              <w:t>Ví dụ dữ liệu</w:t>
            </w:r>
          </w:p>
        </w:tc>
      </w:tr>
      <w:tr>
        <w:trPr>
          <w:cantSplit/>
        </w:trPr>
        <w:tc>
          <w:tcPr>
            <w:tcW w:type="dxa" w:w="1984"/>
          </w:tcPr>
          <w:p>
            <w:pPr>
              <w:spacing w:before="0" w:after="0" w:line="240" w:lineRule="auto"/>
            </w:pPr>
            <w:r>
              <w:rPr>
                <w:rFonts w:ascii="Times New Roman" w:hAnsi="Times New Roman"/>
                <w:sz w:val="16"/>
              </w:rPr>
              <w:t>Đăng nhập/RBAC</w:t>
            </w:r>
          </w:p>
        </w:tc>
        <w:tc>
          <w:tcPr>
            <w:tcW w:type="dxa" w:w="2268"/>
          </w:tcPr>
          <w:p>
            <w:pPr>
              <w:spacing w:before="0" w:after="0" w:line="240" w:lineRule="auto"/>
            </w:pPr>
            <w:r>
              <w:rPr>
                <w:rFonts w:ascii="Times New Roman" w:hAnsi="Times New Roman"/>
                <w:sz w:val="16"/>
              </w:rPr>
              <w:t>Sai role, lộ dữ liệu, mất phiên</w:t>
            </w:r>
          </w:p>
        </w:tc>
        <w:tc>
          <w:tcPr>
            <w:tcW w:type="dxa" w:w="2381"/>
          </w:tcPr>
          <w:p>
            <w:pPr>
              <w:spacing w:before="0" w:after="0" w:line="240" w:lineRule="auto"/>
            </w:pPr>
            <w:r>
              <w:rPr>
                <w:rFonts w:ascii="Times New Roman" w:hAnsi="Times New Roman"/>
                <w:sz w:val="16"/>
              </w:rPr>
              <w:t>ECP, negative, security, E2E</w:t>
            </w:r>
          </w:p>
        </w:tc>
        <w:tc>
          <w:tcPr>
            <w:tcW w:type="dxa" w:w="2551"/>
          </w:tcPr>
          <w:p>
            <w:pPr>
              <w:spacing w:before="0" w:after="0" w:line="240" w:lineRule="auto"/>
            </w:pPr>
            <w:r>
              <w:rPr>
                <w:rFonts w:ascii="Times New Roman" w:hAnsi="Times New Roman"/>
                <w:sz w:val="16"/>
              </w:rPr>
              <w:t>Đúng/sai mật khẩu; Student gọi API Admin</w:t>
            </w:r>
          </w:p>
        </w:tc>
      </w:tr>
      <w:tr>
        <w:trPr>
          <w:cantSplit/>
        </w:trPr>
        <w:tc>
          <w:tcPr>
            <w:tcW w:type="dxa" w:w="1984"/>
            <w:shd w:fill="EEF5FB"/>
          </w:tcPr>
          <w:p>
            <w:pPr>
              <w:spacing w:before="0" w:after="0" w:line="240" w:lineRule="auto"/>
            </w:pPr>
            <w:r>
              <w:rPr>
                <w:rFonts w:ascii="Times New Roman" w:hAnsi="Times New Roman"/>
                <w:sz w:val="16"/>
              </w:rPr>
              <w:t>Catalog/batch</w:t>
            </w:r>
          </w:p>
        </w:tc>
        <w:tc>
          <w:tcPr>
            <w:tcW w:type="dxa" w:w="2268"/>
            <w:shd w:fill="EEF5FB"/>
          </w:tcPr>
          <w:p>
            <w:pPr>
              <w:spacing w:before="0" w:after="0" w:line="240" w:lineRule="auto"/>
            </w:pPr>
            <w:r>
              <w:rPr>
                <w:rFonts w:ascii="Times New Roman" w:hAnsi="Times New Roman"/>
                <w:sz w:val="16"/>
              </w:rPr>
              <w:t>Hiện lớp hết hạn hoặc đã đầy</w:t>
            </w:r>
          </w:p>
        </w:tc>
        <w:tc>
          <w:tcPr>
            <w:tcW w:type="dxa" w:w="2381"/>
            <w:shd w:fill="EEF5FB"/>
          </w:tcPr>
          <w:p>
            <w:pPr>
              <w:spacing w:before="0" w:after="0" w:line="240" w:lineRule="auto"/>
            </w:pPr>
            <w:r>
              <w:rPr>
                <w:rFonts w:ascii="Times New Roman" w:hAnsi="Times New Roman"/>
                <w:sz w:val="16"/>
              </w:rPr>
              <w:t>Decision table, boundary date</w:t>
            </w:r>
          </w:p>
        </w:tc>
        <w:tc>
          <w:tcPr>
            <w:tcW w:type="dxa" w:w="2551"/>
            <w:shd w:fill="EEF5FB"/>
          </w:tcPr>
          <w:p>
            <w:pPr>
              <w:spacing w:before="0" w:after="0" w:line="240" w:lineRule="auto"/>
            </w:pPr>
            <w:r>
              <w:rPr>
                <w:rFonts w:ascii="Times New Roman" w:hAnsi="Times New Roman"/>
                <w:sz w:val="16"/>
              </w:rPr>
              <w:t>OPEN/STARTED/FULL; trước/trong/sau deadline</w:t>
            </w:r>
          </w:p>
        </w:tc>
      </w:tr>
      <w:tr>
        <w:trPr>
          <w:cantSplit/>
        </w:trPr>
        <w:tc>
          <w:tcPr>
            <w:tcW w:type="dxa" w:w="1984"/>
          </w:tcPr>
          <w:p>
            <w:pPr>
              <w:spacing w:before="0" w:after="0" w:line="240" w:lineRule="auto"/>
            </w:pPr>
            <w:r>
              <w:rPr>
                <w:rFonts w:ascii="Times New Roman" w:hAnsi="Times New Roman"/>
                <w:sz w:val="16"/>
              </w:rPr>
              <w:t>Giỏ hàng</w:t>
            </w:r>
          </w:p>
        </w:tc>
        <w:tc>
          <w:tcPr>
            <w:tcW w:type="dxa" w:w="2268"/>
          </w:tcPr>
          <w:p>
            <w:pPr>
              <w:spacing w:before="0" w:after="0" w:line="240" w:lineRule="auto"/>
            </w:pPr>
            <w:r>
              <w:rPr>
                <w:rFonts w:ascii="Times New Roman" w:hAnsi="Times New Roman"/>
                <w:sz w:val="16"/>
              </w:rPr>
              <w:t>Hai lớp cùng khóa, giá sai</w:t>
            </w:r>
          </w:p>
        </w:tc>
        <w:tc>
          <w:tcPr>
            <w:tcW w:type="dxa" w:w="2381"/>
          </w:tcPr>
          <w:p>
            <w:pPr>
              <w:spacing w:before="0" w:after="0" w:line="240" w:lineRule="auto"/>
            </w:pPr>
            <w:r>
              <w:rPr>
                <w:rFonts w:ascii="Times New Roman" w:hAnsi="Times New Roman"/>
                <w:sz w:val="16"/>
              </w:rPr>
              <w:t>State transition, integration</w:t>
            </w:r>
          </w:p>
        </w:tc>
        <w:tc>
          <w:tcPr>
            <w:tcW w:type="dxa" w:w="2551"/>
          </w:tcPr>
          <w:p>
            <w:pPr>
              <w:spacing w:before="0" w:after="0" w:line="240" w:lineRule="auto"/>
            </w:pPr>
            <w:r>
              <w:rPr>
                <w:rFonts w:ascii="Times New Roman" w:hAnsi="Times New Roman"/>
                <w:sz w:val="16"/>
              </w:rPr>
              <w:t>Giỏ rỗng; thêm A rồi đổi B</w:t>
            </w:r>
          </w:p>
        </w:tc>
      </w:tr>
      <w:tr>
        <w:trPr>
          <w:cantSplit/>
        </w:trPr>
        <w:tc>
          <w:tcPr>
            <w:tcW w:type="dxa" w:w="1984"/>
            <w:shd w:fill="EEF5FB"/>
          </w:tcPr>
          <w:p>
            <w:pPr>
              <w:spacing w:before="0" w:after="0" w:line="240" w:lineRule="auto"/>
            </w:pPr>
            <w:r>
              <w:rPr>
                <w:rFonts w:ascii="Times New Roman" w:hAnsi="Times New Roman"/>
                <w:sz w:val="16"/>
              </w:rPr>
              <w:t>Sĩ số</w:t>
            </w:r>
          </w:p>
        </w:tc>
        <w:tc>
          <w:tcPr>
            <w:tcW w:type="dxa" w:w="2268"/>
            <w:shd w:fill="EEF5FB"/>
          </w:tcPr>
          <w:p>
            <w:pPr>
              <w:spacing w:before="0" w:after="0" w:line="240" w:lineRule="auto"/>
            </w:pPr>
            <w:r>
              <w:rPr>
                <w:rFonts w:ascii="Times New Roman" w:hAnsi="Times New Roman"/>
                <w:sz w:val="16"/>
              </w:rPr>
              <w:t>Vượt 50 khi đồng thời</w:t>
            </w:r>
          </w:p>
        </w:tc>
        <w:tc>
          <w:tcPr>
            <w:tcW w:type="dxa" w:w="2381"/>
            <w:shd w:fill="EEF5FB"/>
          </w:tcPr>
          <w:p>
            <w:pPr>
              <w:spacing w:before="0" w:after="0" w:line="240" w:lineRule="auto"/>
            </w:pPr>
            <w:r>
              <w:rPr>
                <w:rFonts w:ascii="Times New Roman" w:hAnsi="Times New Roman"/>
                <w:sz w:val="16"/>
              </w:rPr>
              <w:t>BVA, concurrency</w:t>
            </w:r>
          </w:p>
        </w:tc>
        <w:tc>
          <w:tcPr>
            <w:tcW w:type="dxa" w:w="2551"/>
            <w:shd w:fill="EEF5FB"/>
          </w:tcPr>
          <w:p>
            <w:pPr>
              <w:spacing w:before="0" w:after="0" w:line="240" w:lineRule="auto"/>
            </w:pPr>
            <w:r>
              <w:rPr>
                <w:rFonts w:ascii="Times New Roman" w:hAnsi="Times New Roman"/>
                <w:sz w:val="16"/>
              </w:rPr>
              <w:t>0, 1, 25, 49, 50, 51</w:t>
            </w:r>
          </w:p>
        </w:tc>
      </w:tr>
      <w:tr>
        <w:trPr>
          <w:cantSplit/>
        </w:trPr>
        <w:tc>
          <w:tcPr>
            <w:tcW w:type="dxa" w:w="1984"/>
          </w:tcPr>
          <w:p>
            <w:pPr>
              <w:spacing w:before="0" w:after="0" w:line="240" w:lineRule="auto"/>
            </w:pPr>
            <w:r>
              <w:rPr>
                <w:rFonts w:ascii="Times New Roman" w:hAnsi="Times New Roman"/>
                <w:sz w:val="16"/>
              </w:rPr>
              <w:t>VNPAY</w:t>
            </w:r>
          </w:p>
        </w:tc>
        <w:tc>
          <w:tcPr>
            <w:tcW w:type="dxa" w:w="2268"/>
          </w:tcPr>
          <w:p>
            <w:pPr>
              <w:spacing w:before="0" w:after="0" w:line="240" w:lineRule="auto"/>
            </w:pPr>
            <w:r>
              <w:rPr>
                <w:rFonts w:ascii="Times New Roman" w:hAnsi="Times New Roman"/>
                <w:sz w:val="16"/>
              </w:rPr>
              <w:t>Sửa chữ ký, callback lặp</w:t>
            </w:r>
          </w:p>
        </w:tc>
        <w:tc>
          <w:tcPr>
            <w:tcW w:type="dxa" w:w="2381"/>
          </w:tcPr>
          <w:p>
            <w:pPr>
              <w:spacing w:before="0" w:after="0" w:line="240" w:lineRule="auto"/>
            </w:pPr>
            <w:r>
              <w:rPr>
                <w:rFonts w:ascii="Times New Roman" w:hAnsi="Times New Roman"/>
                <w:sz w:val="16"/>
              </w:rPr>
              <w:t>Negative, idempotency, integration</w:t>
            </w:r>
          </w:p>
        </w:tc>
        <w:tc>
          <w:tcPr>
            <w:tcW w:type="dxa" w:w="2551"/>
          </w:tcPr>
          <w:p>
            <w:pPr>
              <w:spacing w:before="0" w:after="0" w:line="240" w:lineRule="auto"/>
            </w:pPr>
            <w:r>
              <w:rPr>
                <w:rFonts w:ascii="Times New Roman" w:hAnsi="Times New Roman"/>
                <w:sz w:val="16"/>
              </w:rPr>
              <w:t>Hash đúng/sai; response 00/khác 00</w:t>
            </w:r>
          </w:p>
        </w:tc>
      </w:tr>
      <w:tr>
        <w:trPr>
          <w:cantSplit/>
        </w:trPr>
        <w:tc>
          <w:tcPr>
            <w:tcW w:type="dxa" w:w="1984"/>
            <w:shd w:fill="EEF5FB"/>
          </w:tcPr>
          <w:p>
            <w:pPr>
              <w:spacing w:before="0" w:after="0" w:line="240" w:lineRule="auto"/>
            </w:pPr>
            <w:r>
              <w:rPr>
                <w:rFonts w:ascii="Times New Roman" w:hAnsi="Times New Roman"/>
                <w:sz w:val="16"/>
              </w:rPr>
              <w:t>Bài kiểm tra</w:t>
            </w:r>
          </w:p>
        </w:tc>
        <w:tc>
          <w:tcPr>
            <w:tcW w:type="dxa" w:w="2268"/>
            <w:shd w:fill="EEF5FB"/>
          </w:tcPr>
          <w:p>
            <w:pPr>
              <w:spacing w:before="0" w:after="0" w:line="240" w:lineRule="auto"/>
            </w:pPr>
            <w:r>
              <w:rPr>
                <w:rFonts w:ascii="Times New Roman" w:hAnsi="Times New Roman"/>
                <w:sz w:val="16"/>
              </w:rPr>
              <w:t>Hết giờ, mất đáp án, nộp lặp</w:t>
            </w:r>
          </w:p>
        </w:tc>
        <w:tc>
          <w:tcPr>
            <w:tcW w:type="dxa" w:w="2381"/>
            <w:shd w:fill="EEF5FB"/>
          </w:tcPr>
          <w:p>
            <w:pPr>
              <w:spacing w:before="0" w:after="0" w:line="240" w:lineRule="auto"/>
            </w:pPr>
            <w:r>
              <w:rPr>
                <w:rFonts w:ascii="Times New Roman" w:hAnsi="Times New Roman"/>
                <w:sz w:val="16"/>
              </w:rPr>
              <w:t>State transition, boundary time</w:t>
            </w:r>
          </w:p>
        </w:tc>
        <w:tc>
          <w:tcPr>
            <w:tcW w:type="dxa" w:w="2551"/>
            <w:shd w:fill="EEF5FB"/>
          </w:tcPr>
          <w:p>
            <w:pPr>
              <w:spacing w:before="0" w:after="0" w:line="240" w:lineRule="auto"/>
            </w:pPr>
            <w:r>
              <w:rPr>
                <w:rFonts w:ascii="Times New Roman" w:hAnsi="Times New Roman"/>
                <w:sz w:val="16"/>
              </w:rPr>
              <w:t>Trước/đúng/sau close_at</w:t>
            </w:r>
          </w:p>
        </w:tc>
      </w:tr>
      <w:tr>
        <w:trPr>
          <w:cantSplit/>
        </w:trPr>
        <w:tc>
          <w:tcPr>
            <w:tcW w:type="dxa" w:w="1984"/>
          </w:tcPr>
          <w:p>
            <w:pPr>
              <w:spacing w:before="0" w:after="0" w:line="240" w:lineRule="auto"/>
            </w:pPr>
            <w:r>
              <w:rPr>
                <w:rFonts w:ascii="Times New Roman" w:hAnsi="Times New Roman"/>
                <w:sz w:val="16"/>
              </w:rPr>
              <w:t>Ownership Teacher</w:t>
            </w:r>
          </w:p>
        </w:tc>
        <w:tc>
          <w:tcPr>
            <w:tcW w:type="dxa" w:w="2268"/>
          </w:tcPr>
          <w:p>
            <w:pPr>
              <w:spacing w:before="0" w:after="0" w:line="240" w:lineRule="auto"/>
            </w:pPr>
            <w:r>
              <w:rPr>
                <w:rFonts w:ascii="Times New Roman" w:hAnsi="Times New Roman"/>
                <w:sz w:val="16"/>
              </w:rPr>
              <w:t>Sửa khóa của người khác</w:t>
            </w:r>
          </w:p>
        </w:tc>
        <w:tc>
          <w:tcPr>
            <w:tcW w:type="dxa" w:w="2381"/>
          </w:tcPr>
          <w:p>
            <w:pPr>
              <w:spacing w:before="0" w:after="0" w:line="240" w:lineRule="auto"/>
            </w:pPr>
            <w:r>
              <w:rPr>
                <w:rFonts w:ascii="Times New Roman" w:hAnsi="Times New Roman"/>
                <w:sz w:val="16"/>
              </w:rPr>
              <w:t>Authorization negative</w:t>
            </w:r>
          </w:p>
        </w:tc>
        <w:tc>
          <w:tcPr>
            <w:tcW w:type="dxa" w:w="2551"/>
          </w:tcPr>
          <w:p>
            <w:pPr>
              <w:spacing w:before="0" w:after="0" w:line="240" w:lineRule="auto"/>
            </w:pPr>
            <w:r>
              <w:rPr>
                <w:rFonts w:ascii="Times New Roman" w:hAnsi="Times New Roman"/>
                <w:sz w:val="16"/>
              </w:rPr>
              <w:t>Teacher A thao tác course của B</w:t>
            </w:r>
          </w:p>
        </w:tc>
      </w:tr>
      <w:tr>
        <w:trPr>
          <w:cantSplit/>
        </w:trPr>
        <w:tc>
          <w:tcPr>
            <w:tcW w:type="dxa" w:w="1984"/>
            <w:shd w:fill="EEF5FB"/>
          </w:tcPr>
          <w:p>
            <w:pPr>
              <w:spacing w:before="0" w:after="0" w:line="240" w:lineRule="auto"/>
            </w:pPr>
            <w:r>
              <w:rPr>
                <w:rFonts w:ascii="Times New Roman" w:hAnsi="Times New Roman"/>
                <w:sz w:val="16"/>
              </w:rPr>
              <w:t>Admin workflow</w:t>
            </w:r>
          </w:p>
        </w:tc>
        <w:tc>
          <w:tcPr>
            <w:tcW w:type="dxa" w:w="2268"/>
            <w:shd w:fill="EEF5FB"/>
          </w:tcPr>
          <w:p>
            <w:pPr>
              <w:spacing w:before="0" w:after="0" w:line="240" w:lineRule="auto"/>
            </w:pPr>
            <w:r>
              <w:rPr>
                <w:rFonts w:ascii="Times New Roman" w:hAnsi="Times New Roman"/>
                <w:sz w:val="16"/>
              </w:rPr>
              <w:t>Duyệt sai trạng thái/quyền</w:t>
            </w:r>
          </w:p>
        </w:tc>
        <w:tc>
          <w:tcPr>
            <w:tcW w:type="dxa" w:w="2381"/>
            <w:shd w:fill="EEF5FB"/>
          </w:tcPr>
          <w:p>
            <w:pPr>
              <w:spacing w:before="0" w:after="0" w:line="240" w:lineRule="auto"/>
            </w:pPr>
            <w:r>
              <w:rPr>
                <w:rFonts w:ascii="Times New Roman" w:hAnsi="Times New Roman"/>
                <w:sz w:val="16"/>
              </w:rPr>
              <w:t>Decision table, RBAC</w:t>
            </w:r>
          </w:p>
        </w:tc>
        <w:tc>
          <w:tcPr>
            <w:tcW w:type="dxa" w:w="2551"/>
            <w:shd w:fill="EEF5FB"/>
          </w:tcPr>
          <w:p>
            <w:pPr>
              <w:spacing w:before="0" w:after="0" w:line="240" w:lineRule="auto"/>
            </w:pPr>
            <w:r>
              <w:rPr>
                <w:rFonts w:ascii="Times New Roman" w:hAnsi="Times New Roman"/>
                <w:sz w:val="16"/>
              </w:rPr>
              <w:t>DRAFT/PENDING/APPROVED/REJECTED/HIDDEN</w:t>
            </w:r>
          </w:p>
        </w:tc>
      </w:tr>
      <w:tr>
        <w:trPr>
          <w:cantSplit/>
        </w:trPr>
        <w:tc>
          <w:tcPr>
            <w:tcW w:type="dxa" w:w="1984"/>
          </w:tcPr>
          <w:p>
            <w:pPr>
              <w:spacing w:before="0" w:after="0" w:line="240" w:lineRule="auto"/>
            </w:pPr>
            <w:r>
              <w:rPr>
                <w:rFonts w:ascii="Times New Roman" w:hAnsi="Times New Roman"/>
                <w:sz w:val="16"/>
              </w:rPr>
              <w:t>Giao diện</w:t>
            </w:r>
          </w:p>
        </w:tc>
        <w:tc>
          <w:tcPr>
            <w:tcW w:type="dxa" w:w="2268"/>
          </w:tcPr>
          <w:p>
            <w:pPr>
              <w:spacing w:before="0" w:after="0" w:line="240" w:lineRule="auto"/>
            </w:pPr>
            <w:r>
              <w:rPr>
                <w:rFonts w:ascii="Times New Roman" w:hAnsi="Times New Roman"/>
                <w:sz w:val="16"/>
              </w:rPr>
              <w:t>Bố cục lệch sau sửa CSS</w:t>
            </w:r>
          </w:p>
        </w:tc>
        <w:tc>
          <w:tcPr>
            <w:tcW w:type="dxa" w:w="2381"/>
          </w:tcPr>
          <w:p>
            <w:pPr>
              <w:spacing w:before="0" w:after="0" w:line="240" w:lineRule="auto"/>
            </w:pPr>
            <w:r>
              <w:rPr>
                <w:rFonts w:ascii="Times New Roman" w:hAnsi="Times New Roman"/>
                <w:sz w:val="16"/>
              </w:rPr>
              <w:t>Visual regression</w:t>
            </w:r>
          </w:p>
        </w:tc>
        <w:tc>
          <w:tcPr>
            <w:tcW w:type="dxa" w:w="2551"/>
          </w:tcPr>
          <w:p>
            <w:pPr>
              <w:spacing w:before="0" w:after="0" w:line="240" w:lineRule="auto"/>
            </w:pPr>
            <w:r>
              <w:rPr>
                <w:rFonts w:ascii="Times New Roman" w:hAnsi="Times New Roman"/>
                <w:sz w:val="16"/>
              </w:rPr>
              <w:t>Baseline và sai khác pixel</w:t>
            </w:r>
          </w:p>
        </w:tc>
      </w:tr>
      <w:tr>
        <w:trPr>
          <w:cantSplit/>
        </w:trPr>
        <w:tc>
          <w:tcPr>
            <w:tcW w:type="dxa" w:w="1984"/>
            <w:shd w:fill="EEF5FB"/>
          </w:tcPr>
          <w:p>
            <w:pPr>
              <w:spacing w:before="0" w:after="0" w:line="240" w:lineRule="auto"/>
            </w:pPr>
            <w:r>
              <w:rPr>
                <w:rFonts w:ascii="Times New Roman" w:hAnsi="Times New Roman"/>
                <w:sz w:val="16"/>
              </w:rPr>
              <w:t>Validation API</w:t>
            </w:r>
          </w:p>
        </w:tc>
        <w:tc>
          <w:tcPr>
            <w:tcW w:type="dxa" w:w="2268"/>
            <w:shd w:fill="EEF5FB"/>
          </w:tcPr>
          <w:p>
            <w:pPr>
              <w:spacing w:before="0" w:after="0" w:line="240" w:lineRule="auto"/>
            </w:pPr>
            <w:r>
              <w:rPr>
                <w:rFonts w:ascii="Times New Roman" w:hAnsi="Times New Roman"/>
                <w:sz w:val="16"/>
              </w:rPr>
              <w:t>Payload lạ gây 500</w:t>
            </w:r>
          </w:p>
        </w:tc>
        <w:tc>
          <w:tcPr>
            <w:tcW w:type="dxa" w:w="2381"/>
            <w:shd w:fill="EEF5FB"/>
          </w:tcPr>
          <w:p>
            <w:pPr>
              <w:spacing w:before="0" w:after="0" w:line="240" w:lineRule="auto"/>
            </w:pPr>
            <w:r>
              <w:rPr>
                <w:rFonts w:ascii="Times New Roman" w:hAnsi="Times New Roman"/>
                <w:sz w:val="16"/>
              </w:rPr>
              <w:t>Property-based fuzz</w:t>
            </w:r>
          </w:p>
        </w:tc>
        <w:tc>
          <w:tcPr>
            <w:tcW w:type="dxa" w:w="2551"/>
            <w:shd w:fill="EEF5FB"/>
          </w:tcPr>
          <w:p>
            <w:pPr>
              <w:spacing w:before="0" w:after="0" w:line="240" w:lineRule="auto"/>
            </w:pPr>
            <w:r>
              <w:rPr>
                <w:rFonts w:ascii="Times New Roman" w:hAnsi="Times New Roman"/>
                <w:sz w:val="16"/>
              </w:rPr>
              <w:t>Chuỗi rỗng/dài/Unicode; rating -10..15</w:t>
            </w:r>
          </w:p>
        </w:tc>
      </w:tr>
    </w:tbl>
    <w:p>
      <w:pPr>
        <w:pStyle w:val="Heading2"/>
      </w:pPr>
      <w:r>
        <w:t>5.1. Kết quả kiểm thử hiện tại</w:t>
      </w:r>
    </w:p>
    <w:tbl>
      <w:tblPr>
        <w:tblStyle w:val="TableGrid"/>
        <w:tblW w:type="auto" w:w="0"/>
        <w:jc w:val="center"/>
        <w:tblLayout w:type="fixed"/>
        <w:tblLook w:firstColumn="1" w:firstRow="1" w:lastColumn="0" w:lastRow="0" w:noHBand="0" w:noVBand="1" w:val="04A0"/>
      </w:tblPr>
      <w:tblGrid>
        <w:gridCol w:w="3324"/>
        <w:gridCol w:w="3324"/>
        <w:gridCol w:w="3324"/>
      </w:tblGrid>
      <w:tr>
        <w:trPr>
          <w:cantSplit/>
          <w:tblHeader w:val="true"/>
        </w:trPr>
        <w:tc>
          <w:tcPr>
            <w:tcW w:type="dxa" w:w="2268"/>
            <w:shd w:fill="0B5CAD"/>
          </w:tcPr>
          <w:p>
            <w:pPr>
              <w:spacing w:before="0" w:after="0" w:line="240" w:lineRule="auto"/>
              <w:jc w:val="center"/>
            </w:pPr>
            <w:r>
              <w:rPr>
                <w:rFonts w:ascii="Times New Roman" w:hAnsi="Times New Roman"/>
                <w:b/>
                <w:color w:val="FFFFFF"/>
                <w:sz w:val="17"/>
              </w:rPr>
              <w:t>Tầng</w:t>
            </w:r>
          </w:p>
        </w:tc>
        <w:tc>
          <w:tcPr>
            <w:tcW w:type="dxa" w:w="1984"/>
            <w:shd w:fill="0B5CAD"/>
          </w:tcPr>
          <w:p>
            <w:pPr>
              <w:spacing w:before="0" w:after="0" w:line="240" w:lineRule="auto"/>
              <w:jc w:val="center"/>
            </w:pPr>
            <w:r>
              <w:rPr>
                <w:rFonts w:ascii="Times New Roman" w:hAnsi="Times New Roman"/>
                <w:b/>
                <w:color w:val="FFFFFF"/>
                <w:sz w:val="17"/>
              </w:rPr>
              <w:t>Kết quả</w:t>
            </w:r>
          </w:p>
        </w:tc>
        <w:tc>
          <w:tcPr>
            <w:tcW w:type="dxa" w:w="4819"/>
            <w:shd w:fill="0B5CAD"/>
          </w:tcPr>
          <w:p>
            <w:pPr>
              <w:spacing w:before="0" w:after="0" w:line="240" w:lineRule="auto"/>
              <w:jc w:val="center"/>
            </w:pPr>
            <w:r>
              <w:rPr>
                <w:rFonts w:ascii="Times New Roman" w:hAnsi="Times New Roman"/>
                <w:b/>
                <w:color w:val="FFFFFF"/>
                <w:sz w:val="17"/>
              </w:rPr>
              <w:t>Ý nghĩa</w:t>
            </w:r>
          </w:p>
        </w:tc>
      </w:tr>
      <w:tr>
        <w:trPr>
          <w:cantSplit/>
        </w:trPr>
        <w:tc>
          <w:tcPr>
            <w:tcW w:type="dxa" w:w="2268"/>
          </w:tcPr>
          <w:p>
            <w:pPr>
              <w:spacing w:before="0" w:after="0" w:line="240" w:lineRule="auto"/>
            </w:pPr>
            <w:r>
              <w:rPr>
                <w:rFonts w:ascii="Times New Roman" w:hAnsi="Times New Roman"/>
                <w:sz w:val="17"/>
              </w:rPr>
              <w:t>Frontend Vitest</w:t>
            </w:r>
          </w:p>
        </w:tc>
        <w:tc>
          <w:tcPr>
            <w:tcW w:type="dxa" w:w="1984"/>
          </w:tcPr>
          <w:p>
            <w:pPr>
              <w:spacing w:before="0" w:after="0" w:line="240" w:lineRule="auto"/>
            </w:pPr>
            <w:r>
              <w:rPr>
                <w:rFonts w:ascii="Times New Roman" w:hAnsi="Times New Roman"/>
                <w:sz w:val="17"/>
              </w:rPr>
              <w:t>4/4 PASS</w:t>
            </w:r>
          </w:p>
        </w:tc>
        <w:tc>
          <w:tcPr>
            <w:tcW w:type="dxa" w:w="4819"/>
          </w:tcPr>
          <w:p>
            <w:pPr>
              <w:spacing w:before="0" w:after="0" w:line="240" w:lineRule="auto"/>
            </w:pPr>
            <w:r>
              <w:rPr>
                <w:rFonts w:ascii="Times New Roman" w:hAnsi="Times New Roman"/>
                <w:sz w:val="17"/>
              </w:rPr>
              <w:t>Một số component/route bảo vệ đã được kiểm tra.</w:t>
            </w:r>
          </w:p>
        </w:tc>
      </w:tr>
      <w:tr>
        <w:trPr>
          <w:cantSplit/>
        </w:trPr>
        <w:tc>
          <w:tcPr>
            <w:tcW w:type="dxa" w:w="2268"/>
            <w:shd w:fill="EEF5FB"/>
          </w:tcPr>
          <w:p>
            <w:pPr>
              <w:spacing w:before="0" w:after="0" w:line="240" w:lineRule="auto"/>
            </w:pPr>
            <w:r>
              <w:rPr>
                <w:rFonts w:ascii="Times New Roman" w:hAnsi="Times New Roman"/>
                <w:sz w:val="17"/>
              </w:rPr>
              <w:t>Backend Vitest + Supertest</w:t>
            </w:r>
          </w:p>
        </w:tc>
        <w:tc>
          <w:tcPr>
            <w:tcW w:type="dxa" w:w="1984"/>
            <w:shd w:fill="EEF5FB"/>
          </w:tcPr>
          <w:p>
            <w:pPr>
              <w:spacing w:before="0" w:after="0" w:line="240" w:lineRule="auto"/>
            </w:pPr>
            <w:r>
              <w:rPr>
                <w:rFonts w:ascii="Times New Roman" w:hAnsi="Times New Roman"/>
                <w:sz w:val="17"/>
              </w:rPr>
              <w:t>133/133 PASS</w:t>
            </w:r>
          </w:p>
        </w:tc>
        <w:tc>
          <w:tcPr>
            <w:tcW w:type="dxa" w:w="4819"/>
            <w:shd w:fill="EEF5FB"/>
          </w:tcPr>
          <w:p>
            <w:pPr>
              <w:spacing w:before="0" w:after="0" w:line="240" w:lineRule="auto"/>
            </w:pPr>
            <w:r>
              <w:rPr>
                <w:rFonts w:ascii="Times New Roman" w:hAnsi="Times New Roman"/>
                <w:sz w:val="17"/>
              </w:rPr>
              <w:t>Service, middleware và API trọng yếu đã có test.</w:t>
            </w:r>
          </w:p>
        </w:tc>
      </w:tr>
      <w:tr>
        <w:trPr>
          <w:cantSplit/>
        </w:trPr>
        <w:tc>
          <w:tcPr>
            <w:tcW w:type="dxa" w:w="2268"/>
          </w:tcPr>
          <w:p>
            <w:pPr>
              <w:spacing w:before="0" w:after="0" w:line="240" w:lineRule="auto"/>
            </w:pPr>
            <w:r>
              <w:rPr>
                <w:rFonts w:ascii="Times New Roman" w:hAnsi="Times New Roman"/>
                <w:sz w:val="17"/>
              </w:rPr>
              <w:t>Playwright</w:t>
            </w:r>
          </w:p>
        </w:tc>
        <w:tc>
          <w:tcPr>
            <w:tcW w:type="dxa" w:w="1984"/>
          </w:tcPr>
          <w:p>
            <w:pPr>
              <w:spacing w:before="0" w:after="0" w:line="240" w:lineRule="auto"/>
            </w:pPr>
            <w:r>
              <w:rPr>
                <w:rFonts w:ascii="Times New Roman" w:hAnsi="Times New Roman"/>
                <w:sz w:val="17"/>
              </w:rPr>
              <w:t>7/7 PASS</w:t>
            </w:r>
          </w:p>
        </w:tc>
        <w:tc>
          <w:tcPr>
            <w:tcW w:type="dxa" w:w="4819"/>
          </w:tcPr>
          <w:p>
            <w:pPr>
              <w:spacing w:before="0" w:after="0" w:line="240" w:lineRule="auto"/>
            </w:pPr>
            <w:r>
              <w:rPr>
                <w:rFonts w:ascii="Times New Roman" w:hAnsi="Times New Roman"/>
                <w:sz w:val="17"/>
              </w:rPr>
              <w:t>5 luồng nghiệp vụ, 1 fuzz và 1 visual regression.</w:t>
            </w:r>
          </w:p>
        </w:tc>
      </w:tr>
      <w:tr>
        <w:trPr>
          <w:cantSplit/>
        </w:trPr>
        <w:tc>
          <w:tcPr>
            <w:tcW w:type="dxa" w:w="2268"/>
            <w:shd w:fill="EEF5FB"/>
          </w:tcPr>
          <w:p>
            <w:pPr>
              <w:spacing w:before="0" w:after="0" w:line="240" w:lineRule="auto"/>
            </w:pPr>
            <w:r>
              <w:rPr>
                <w:rFonts w:ascii="Times New Roman" w:hAnsi="Times New Roman"/>
                <w:sz w:val="17"/>
              </w:rPr>
              <w:t>Tổng test tự động</w:t>
            </w:r>
          </w:p>
        </w:tc>
        <w:tc>
          <w:tcPr>
            <w:tcW w:type="dxa" w:w="1984"/>
            <w:shd w:fill="EEF5FB"/>
          </w:tcPr>
          <w:p>
            <w:pPr>
              <w:spacing w:before="0" w:after="0" w:line="240" w:lineRule="auto"/>
            </w:pPr>
            <w:r>
              <w:rPr>
                <w:rFonts w:ascii="Times New Roman" w:hAnsi="Times New Roman"/>
                <w:sz w:val="17"/>
              </w:rPr>
              <w:t>144/144 PASS</w:t>
            </w:r>
          </w:p>
        </w:tc>
        <w:tc>
          <w:tcPr>
            <w:tcW w:type="dxa" w:w="4819"/>
            <w:shd w:fill="EEF5FB"/>
          </w:tcPr>
          <w:p>
            <w:pPr>
              <w:spacing w:before="0" w:after="0" w:line="240" w:lineRule="auto"/>
            </w:pPr>
            <w:r>
              <w:rPr>
                <w:rFonts w:ascii="Times New Roman" w:hAnsi="Times New Roman"/>
                <w:sz w:val="17"/>
              </w:rPr>
              <w:t>Các trường hợp đã thiết kế đều đạt; không có nghĩa hệ thống hết mọi lỗi.</w:t>
            </w:r>
          </w:p>
        </w:tc>
      </w:tr>
      <w:tr>
        <w:trPr>
          <w:cantSplit/>
        </w:trPr>
        <w:tc>
          <w:tcPr>
            <w:tcW w:type="dxa" w:w="2268"/>
          </w:tcPr>
          <w:p>
            <w:pPr>
              <w:spacing w:before="0" w:after="0" w:line="240" w:lineRule="auto"/>
            </w:pPr>
            <w:r>
              <w:rPr>
                <w:rFonts w:ascii="Times New Roman" w:hAnsi="Times New Roman"/>
                <w:sz w:val="17"/>
              </w:rPr>
              <w:t>Coverage toàn Backend</w:t>
            </w:r>
          </w:p>
        </w:tc>
        <w:tc>
          <w:tcPr>
            <w:tcW w:type="dxa" w:w="1984"/>
          </w:tcPr>
          <w:p>
            <w:pPr>
              <w:spacing w:before="0" w:after="0" w:line="240" w:lineRule="auto"/>
            </w:pPr>
            <w:r>
              <w:rPr>
                <w:rFonts w:ascii="Times New Roman" w:hAnsi="Times New Roman"/>
                <w:sz w:val="17"/>
              </w:rPr>
              <w:t>35,20% statements</w:t>
            </w:r>
          </w:p>
        </w:tc>
        <w:tc>
          <w:tcPr>
            <w:tcW w:type="dxa" w:w="4819"/>
          </w:tcPr>
          <w:p>
            <w:pPr>
              <w:spacing w:before="0" w:after="0" w:line="240" w:lineRule="auto"/>
            </w:pPr>
            <w:r>
              <w:rPr>
                <w:rFonts w:ascii="Times New Roman" w:hAnsi="Times New Roman"/>
                <w:sz w:val="17"/>
              </w:rPr>
              <w:t>Chưa đạt mục tiêu 75%; nhiều code Instructor chưa được bao phủ.</w:t>
            </w:r>
          </w:p>
        </w:tc>
      </w:tr>
      <w:tr>
        <w:trPr>
          <w:cantSplit/>
        </w:trPr>
        <w:tc>
          <w:tcPr>
            <w:tcW w:type="dxa" w:w="2268"/>
            <w:shd w:fill="EEF5FB"/>
          </w:tcPr>
          <w:p>
            <w:pPr>
              <w:spacing w:before="0" w:after="0" w:line="240" w:lineRule="auto"/>
            </w:pPr>
            <w:r>
              <w:rPr>
                <w:rFonts w:ascii="Times New Roman" w:hAnsi="Times New Roman"/>
                <w:sz w:val="17"/>
              </w:rPr>
              <w:t>Module thanh toán</w:t>
            </w:r>
          </w:p>
        </w:tc>
        <w:tc>
          <w:tcPr>
            <w:tcW w:type="dxa" w:w="1984"/>
            <w:shd w:fill="EEF5FB"/>
          </w:tcPr>
          <w:p>
            <w:pPr>
              <w:spacing w:before="0" w:after="0" w:line="240" w:lineRule="auto"/>
            </w:pPr>
            <w:r>
              <w:rPr>
                <w:rFonts w:ascii="Times New Roman" w:hAnsi="Times New Roman"/>
                <w:sz w:val="17"/>
              </w:rPr>
              <w:t>80,41% statements</w:t>
            </w:r>
          </w:p>
        </w:tc>
        <w:tc>
          <w:tcPr>
            <w:tcW w:type="dxa" w:w="4819"/>
            <w:shd w:fill="EEF5FB"/>
          </w:tcPr>
          <w:p>
            <w:pPr>
              <w:spacing w:before="0" w:after="0" w:line="240" w:lineRule="auto"/>
            </w:pPr>
            <w:r>
              <w:rPr>
                <w:rFonts w:ascii="Times New Roman" w:hAnsi="Times New Roman"/>
                <w:sz w:val="17"/>
              </w:rPr>
              <w:t>Module rủi ro cao đã được ưu tiên kiểm thử.</w:t>
            </w:r>
          </w:p>
        </w:tc>
      </w:tr>
      <w:tr>
        <w:trPr>
          <w:cantSplit/>
        </w:trPr>
        <w:tc>
          <w:tcPr>
            <w:tcW w:type="dxa" w:w="2268"/>
          </w:tcPr>
          <w:p>
            <w:pPr>
              <w:spacing w:before="0" w:after="0" w:line="240" w:lineRule="auto"/>
            </w:pPr>
            <w:r>
              <w:rPr>
                <w:rFonts w:ascii="Times New Roman" w:hAnsi="Times New Roman"/>
                <w:sz w:val="17"/>
              </w:rPr>
              <w:t>VNPAY ngoài</w:t>
            </w:r>
          </w:p>
        </w:tc>
        <w:tc>
          <w:tcPr>
            <w:tcW w:type="dxa" w:w="1984"/>
          </w:tcPr>
          <w:p>
            <w:pPr>
              <w:spacing w:before="0" w:after="0" w:line="240" w:lineRule="auto"/>
            </w:pPr>
            <w:r>
              <w:rPr>
                <w:rFonts w:ascii="Times New Roman" w:hAnsi="Times New Roman"/>
                <w:sz w:val="17"/>
              </w:rPr>
              <w:t>BLOCKED code 71</w:t>
            </w:r>
          </w:p>
        </w:tc>
        <w:tc>
          <w:tcPr>
            <w:tcW w:type="dxa" w:w="4819"/>
          </w:tcPr>
          <w:p>
            <w:pPr>
              <w:spacing w:before="0" w:after="0" w:line="240" w:lineRule="auto"/>
            </w:pPr>
            <w:r>
              <w:rPr>
                <w:rFonts w:ascii="Times New Roman" w:hAnsi="Times New Roman"/>
                <w:sz w:val="17"/>
              </w:rPr>
              <w:t>Merchant Sandbox chưa được phê duyệt; callback local có kiểm soát đã PASS.</w:t>
            </w:r>
          </w:p>
        </w:tc>
      </w:tr>
    </w:tbl>
    <w:tbl>
      <w:tblPr>
        <w:tblStyle w:val="TableGrid"/>
        <w:tblW w:type="auto" w:w="0"/>
        <w:jc w:val="center"/>
        <w:tblLook w:firstColumn="1" w:firstRow="1" w:lastColumn="0" w:lastRow="0" w:noHBand="0" w:noVBand="1" w:val="04A0"/>
      </w:tblPr>
      <w:tblGrid>
        <w:gridCol w:w="9972"/>
      </w:tblGrid>
      <w:tr>
        <w:tc>
          <w:tcPr>
            <w:tcW w:type="dxa" w:w="9972"/>
            <w:shd w:fill="FFF2CC"/>
          </w:tcPr>
          <w:p>
            <w:pPr>
              <w:spacing w:after="60"/>
            </w:pPr>
            <w:r/>
            <w:r>
              <w:rPr>
                <w:rFonts w:ascii="Times New Roman" w:hAnsi="Times New Roman"/>
                <w:b/>
                <w:sz w:val="22"/>
              </w:rPr>
              <w:t>Cách diễn đạt đúng khi thuyết trình</w:t>
            </w:r>
          </w:p>
          <w:p>
            <w:pPr>
              <w:spacing w:after="0"/>
            </w:pPr>
            <w:r>
              <w:rPr>
                <w:rFonts w:ascii="Times New Roman" w:hAnsi="Times New Roman"/>
                <w:sz w:val="20"/>
              </w:rPr>
              <w:t>Không nói “144 test PASS nên hệ thống không còn lỗi”. Hãy nói: “144 trường hợp đã thiết kế đều PASS; coverage toàn Backend hiện 35,20%, vì vậy nhóm vẫn ghi nhận rủi ro ở những chức năng chưa được bao phủ.”</w:t>
            </w:r>
          </w:p>
        </w:tc>
      </w:tr>
    </w:tbl>
    <w:p>
      <w:pPr>
        <w:pStyle w:val="Heading1"/>
      </w:pPr>
      <w:r>
        <w:t>6. Phần chưa hoàn chỉnh hoặc chưa kiểm thử đầy đủ</w:t>
      </w:r>
    </w:p>
    <w:tbl>
      <w:tblPr>
        <w:tblStyle w:val="TableGrid"/>
        <w:tblW w:type="auto" w:w="0"/>
        <w:jc w:val="center"/>
        <w:tblLayout w:type="fixed"/>
        <w:tblLook w:firstColumn="1" w:firstRow="1" w:lastColumn="0" w:lastRow="0" w:noHBand="0" w:noVBand="1" w:val="04A0"/>
      </w:tblPr>
      <w:tblGrid>
        <w:gridCol w:w="4986"/>
        <w:gridCol w:w="4986"/>
      </w:tblGrid>
      <w:tr>
        <w:trPr>
          <w:cantSplit/>
          <w:tblHeader w:val="true"/>
        </w:trPr>
        <w:tc>
          <w:tcPr>
            <w:tcW w:type="dxa" w:w="2551"/>
            <w:shd w:fill="0B5CAD"/>
          </w:tcPr>
          <w:p>
            <w:pPr>
              <w:spacing w:before="0" w:after="0" w:line="240" w:lineRule="auto"/>
              <w:jc w:val="center"/>
            </w:pPr>
            <w:r>
              <w:rPr>
                <w:rFonts w:ascii="Times New Roman" w:hAnsi="Times New Roman"/>
                <w:b/>
                <w:color w:val="FFFFFF"/>
                <w:sz w:val="18"/>
              </w:rPr>
              <w:t>Hạng mục</w:t>
            </w:r>
          </w:p>
        </w:tc>
        <w:tc>
          <w:tcPr>
            <w:tcW w:type="dxa" w:w="6520"/>
            <w:shd w:fill="0B5CAD"/>
          </w:tcPr>
          <w:p>
            <w:pPr>
              <w:spacing w:before="0" w:after="0" w:line="240" w:lineRule="auto"/>
              <w:jc w:val="center"/>
            </w:pPr>
            <w:r>
              <w:rPr>
                <w:rFonts w:ascii="Times New Roman" w:hAnsi="Times New Roman"/>
                <w:b/>
                <w:color w:val="FFFFFF"/>
                <w:sz w:val="18"/>
              </w:rPr>
              <w:t>Hiện trạng trung thực</w:t>
            </w:r>
          </w:p>
        </w:tc>
      </w:tr>
      <w:tr>
        <w:trPr>
          <w:cantSplit/>
        </w:trPr>
        <w:tc>
          <w:tcPr>
            <w:tcW w:type="dxa" w:w="2551"/>
          </w:tcPr>
          <w:p>
            <w:pPr>
              <w:spacing w:before="0" w:after="0" w:line="240" w:lineRule="auto"/>
            </w:pPr>
            <w:r>
              <w:rPr>
                <w:rFonts w:ascii="Times New Roman" w:hAnsi="Times New Roman"/>
                <w:sz w:val="18"/>
              </w:rPr>
              <w:t>Coverage Backend</w:t>
            </w:r>
          </w:p>
        </w:tc>
        <w:tc>
          <w:tcPr>
            <w:tcW w:type="dxa" w:w="6520"/>
          </w:tcPr>
          <w:p>
            <w:pPr>
              <w:spacing w:before="0" w:after="0" w:line="240" w:lineRule="auto"/>
            </w:pPr>
            <w:r>
              <w:rPr>
                <w:rFonts w:ascii="Times New Roman" w:hAnsi="Times New Roman"/>
                <w:sz w:val="18"/>
              </w:rPr>
              <w:t>35,20%, chưa đạt mục tiêu 75%; cần ưu tiên Instructor service/routes.</w:t>
            </w:r>
          </w:p>
        </w:tc>
      </w:tr>
      <w:tr>
        <w:trPr>
          <w:cantSplit/>
        </w:trPr>
        <w:tc>
          <w:tcPr>
            <w:tcW w:type="dxa" w:w="2551"/>
            <w:shd w:fill="EEF5FB"/>
          </w:tcPr>
          <w:p>
            <w:pPr>
              <w:spacing w:before="0" w:after="0" w:line="240" w:lineRule="auto"/>
            </w:pPr>
            <w:r>
              <w:rPr>
                <w:rFonts w:ascii="Times New Roman" w:hAnsi="Times New Roman"/>
                <w:sz w:val="18"/>
              </w:rPr>
              <w:t>VNPAY Sandbox bên ngoài</w:t>
            </w:r>
          </w:p>
        </w:tc>
        <w:tc>
          <w:tcPr>
            <w:tcW w:type="dxa" w:w="6520"/>
            <w:shd w:fill="EEF5FB"/>
          </w:tcPr>
          <w:p>
            <w:pPr>
              <w:spacing w:before="0" w:after="0" w:line="240" w:lineRule="auto"/>
            </w:pPr>
            <w:r>
              <w:rPr>
                <w:rFonts w:ascii="Times New Roman" w:hAnsi="Times New Roman"/>
                <w:sz w:val="18"/>
              </w:rPr>
              <w:t>Cổng trả code 71 vì merchant chưa được phê duyệt; chưa hoàn tất thẻ/OTP thật.</w:t>
            </w:r>
          </w:p>
        </w:tc>
      </w:tr>
      <w:tr>
        <w:trPr>
          <w:cantSplit/>
        </w:trPr>
        <w:tc>
          <w:tcPr>
            <w:tcW w:type="dxa" w:w="2551"/>
          </w:tcPr>
          <w:p>
            <w:pPr>
              <w:spacing w:before="0" w:after="0" w:line="240" w:lineRule="auto"/>
            </w:pPr>
            <w:r>
              <w:rPr>
                <w:rFonts w:ascii="Times New Roman" w:hAnsi="Times New Roman"/>
                <w:sz w:val="18"/>
              </w:rPr>
              <w:t>VNPAY IPN</w:t>
            </w:r>
          </w:p>
        </w:tc>
        <w:tc>
          <w:tcPr>
            <w:tcW w:type="dxa" w:w="6520"/>
          </w:tcPr>
          <w:p>
            <w:pPr>
              <w:spacing w:before="0" w:after="0" w:line="240" w:lineRule="auto"/>
            </w:pPr>
            <w:r>
              <w:rPr>
                <w:rFonts w:ascii="Times New Roman" w:hAnsi="Times New Roman"/>
                <w:sz w:val="18"/>
              </w:rPr>
              <w:t>Chưa có endpoint server-to-server riêng để đối soát nếu người dùng không quay lại Return URL.</w:t>
            </w:r>
          </w:p>
        </w:tc>
      </w:tr>
      <w:tr>
        <w:trPr>
          <w:cantSplit/>
        </w:trPr>
        <w:tc>
          <w:tcPr>
            <w:tcW w:type="dxa" w:w="2551"/>
            <w:shd w:fill="EEF5FB"/>
          </w:tcPr>
          <w:p>
            <w:pPr>
              <w:spacing w:before="0" w:after="0" w:line="240" w:lineRule="auto"/>
            </w:pPr>
            <w:r>
              <w:rPr>
                <w:rFonts w:ascii="Times New Roman" w:hAnsi="Times New Roman"/>
                <w:sz w:val="18"/>
              </w:rPr>
              <w:t>Session</w:t>
            </w:r>
          </w:p>
        </w:tc>
        <w:tc>
          <w:tcPr>
            <w:tcW w:type="dxa" w:w="6520"/>
            <w:shd w:fill="EEF5FB"/>
          </w:tcPr>
          <w:p>
            <w:pPr>
              <w:spacing w:before="0" w:after="0" w:line="240" w:lineRule="auto"/>
            </w:pPr>
            <w:r>
              <w:rPr>
                <w:rFonts w:ascii="Times New Roman" w:hAnsi="Times New Roman"/>
                <w:sz w:val="18"/>
              </w:rPr>
              <w:t>Lưu trong RAM; restart Backend làm mất phiên.</w:t>
            </w:r>
          </w:p>
        </w:tc>
      </w:tr>
      <w:tr>
        <w:trPr>
          <w:cantSplit/>
        </w:trPr>
        <w:tc>
          <w:tcPr>
            <w:tcW w:type="dxa" w:w="2551"/>
          </w:tcPr>
          <w:p>
            <w:pPr>
              <w:spacing w:before="0" w:after="0" w:line="240" w:lineRule="auto"/>
            </w:pPr>
            <w:r>
              <w:rPr>
                <w:rFonts w:ascii="Times New Roman" w:hAnsi="Times New Roman"/>
                <w:sz w:val="18"/>
              </w:rPr>
              <w:t>Admin permission</w:t>
            </w:r>
          </w:p>
        </w:tc>
        <w:tc>
          <w:tcPr>
            <w:tcW w:type="dxa" w:w="6520"/>
          </w:tcPr>
          <w:p>
            <w:pPr>
              <w:spacing w:before="0" w:after="0" w:line="240" w:lineRule="auto"/>
            </w:pPr>
            <w:r>
              <w:rPr>
                <w:rFonts w:ascii="Times New Roman" w:hAnsi="Times New Roman"/>
                <w:sz w:val="18"/>
              </w:rPr>
              <w:t>Có middleware kiểm tra quyền nhưng chưa có luồng UI/API đầy đủ để cấp lại permission Admin.</w:t>
            </w:r>
          </w:p>
        </w:tc>
      </w:tr>
      <w:tr>
        <w:trPr>
          <w:cantSplit/>
        </w:trPr>
        <w:tc>
          <w:tcPr>
            <w:tcW w:type="dxa" w:w="2551"/>
            <w:shd w:fill="EEF5FB"/>
          </w:tcPr>
          <w:p>
            <w:pPr>
              <w:spacing w:before="0" w:after="0" w:line="240" w:lineRule="auto"/>
            </w:pPr>
            <w:r>
              <w:rPr>
                <w:rFonts w:ascii="Times New Roman" w:hAnsi="Times New Roman"/>
                <w:sz w:val="18"/>
              </w:rPr>
              <w:t>Applitools/testRigor</w:t>
            </w:r>
          </w:p>
        </w:tc>
        <w:tc>
          <w:tcPr>
            <w:tcW w:type="dxa" w:w="6520"/>
            <w:shd w:fill="EEF5FB"/>
          </w:tcPr>
          <w:p>
            <w:pPr>
              <w:spacing w:before="0" w:after="0" w:line="240" w:lineRule="auto"/>
            </w:pPr>
            <w:r>
              <w:rPr>
                <w:rFonts w:ascii="Times New Roman" w:hAnsi="Times New Roman"/>
                <w:sz w:val="18"/>
              </w:rPr>
              <w:t>Chưa chạy SaaS vì chưa có API key/workspace; dùng Playwright visual và kịch bản NLP thay thế local.</w:t>
            </w:r>
          </w:p>
        </w:tc>
      </w:tr>
      <w:tr>
        <w:trPr>
          <w:cantSplit/>
        </w:trPr>
        <w:tc>
          <w:tcPr>
            <w:tcW w:type="dxa" w:w="2551"/>
          </w:tcPr>
          <w:p>
            <w:pPr>
              <w:spacing w:before="0" w:after="0" w:line="240" w:lineRule="auto"/>
            </w:pPr>
            <w:r>
              <w:rPr>
                <w:rFonts w:ascii="Times New Roman" w:hAnsi="Times New Roman"/>
                <w:sz w:val="18"/>
              </w:rPr>
              <w:t>Load/Performance</w:t>
            </w:r>
          </w:p>
        </w:tc>
        <w:tc>
          <w:tcPr>
            <w:tcW w:type="dxa" w:w="6520"/>
          </w:tcPr>
          <w:p>
            <w:pPr>
              <w:spacing w:before="0" w:after="0" w:line="240" w:lineRule="auto"/>
            </w:pPr>
            <w:r>
              <w:rPr>
                <w:rFonts w:ascii="Times New Roman" w:hAnsi="Times New Roman"/>
                <w:sz w:val="18"/>
              </w:rPr>
              <w:t>Chưa có kiểm thử tải hoặc ngưỡng đáp ứng chính thức.</w:t>
            </w:r>
          </w:p>
        </w:tc>
      </w:tr>
      <w:tr>
        <w:trPr>
          <w:cantSplit/>
        </w:trPr>
        <w:tc>
          <w:tcPr>
            <w:tcW w:type="dxa" w:w="2551"/>
            <w:shd w:fill="EEF5FB"/>
          </w:tcPr>
          <w:p>
            <w:pPr>
              <w:spacing w:before="0" w:after="0" w:line="240" w:lineRule="auto"/>
            </w:pPr>
            <w:r>
              <w:rPr>
                <w:rFonts w:ascii="Times New Roman" w:hAnsi="Times New Roman"/>
                <w:sz w:val="18"/>
              </w:rPr>
              <w:t>CI/CD quality gate</w:t>
            </w:r>
          </w:p>
        </w:tc>
        <w:tc>
          <w:tcPr>
            <w:tcW w:type="dxa" w:w="6520"/>
            <w:shd w:fill="EEF5FB"/>
          </w:tcPr>
          <w:p>
            <w:pPr>
              <w:spacing w:before="0" w:after="0" w:line="240" w:lineRule="auto"/>
            </w:pPr>
            <w:r>
              <w:rPr>
                <w:rFonts w:ascii="Times New Roman" w:hAnsi="Times New Roman"/>
                <w:sz w:val="18"/>
              </w:rPr>
              <w:t>Các test chưa được bắt buộc chạy tự động trên pipeline trước khi merge.</w:t>
            </w:r>
          </w:p>
        </w:tc>
      </w:tr>
      <w:tr>
        <w:trPr>
          <w:cantSplit/>
        </w:trPr>
        <w:tc>
          <w:tcPr>
            <w:tcW w:type="dxa" w:w="2551"/>
          </w:tcPr>
          <w:p>
            <w:pPr>
              <w:spacing w:before="0" w:after="0" w:line="240" w:lineRule="auto"/>
            </w:pPr>
            <w:r>
              <w:rPr>
                <w:rFonts w:ascii="Times New Roman" w:hAnsi="Times New Roman"/>
                <w:sz w:val="18"/>
              </w:rPr>
              <w:t>Liên kết phụ</w:t>
            </w:r>
          </w:p>
        </w:tc>
        <w:tc>
          <w:tcPr>
            <w:tcW w:type="dxa" w:w="6520"/>
          </w:tcPr>
          <w:p>
            <w:pPr>
              <w:spacing w:before="0" w:after="0" w:line="240" w:lineRule="auto"/>
            </w:pPr>
            <w:r>
              <w:rPr>
                <w:rFonts w:ascii="Times New Roman" w:hAnsi="Times New Roman"/>
                <w:sz w:val="18"/>
              </w:rPr>
              <w:t>Một số link Điều khoản, Chính sách, Quên mật khẩu hoặc mạng xã hội còn mang tính giao diện.</w:t>
            </w:r>
          </w:p>
        </w:tc>
      </w:tr>
    </w:tbl>
    <w:p>
      <w:pPr>
        <w:pStyle w:val="Heading1"/>
      </w:pPr>
      <w:r>
        <w:t>7. Kịch bản trình bày ngắn</w:t>
      </w:r>
    </w:p>
    <w:p>
      <w:r>
        <w:t>“LearnX là hệ thống E-learning có bốn vai trò: khách, học viên, giảng viên và quản trị viên. Chúng em thống kê 105 user story. Luồng trọng yếu bắt đầu từ xem khóa học, chọn lớp, thêm giỏ, thanh toán, ghi danh, học bài và đánh giá. Teacher chịu trách nhiệm tạo/vận hành khóa học; Admin duyệt nội dung và quản lý tài khoản. Về kiểm thử, nhóm dùng Vitest, Supertest và Playwright theo nhiều tầng, kết hợp ECP, BVA, negative testing, concurrency, idempotency, fuzz và visual regression. Hiện 144 test tự động PASS. Tuy nhiên coverage Backend mới 35,20%, merchant VNPAY ngoài chưa được phê duyệt và chưa có IPN, nên kết luận là đủ điều kiện demo có điều kiện chứ chưa đủ mức production.”</w:t>
      </w:r>
    </w:p>
    <w:p>
      <w:pPr>
        <w:pStyle w:val="Heading2"/>
      </w:pPr>
      <w:r>
        <w:t>7.1. Câu hỏi phản biện thường gặp</w:t>
      </w:r>
    </w:p>
    <w:tbl>
      <w:tblPr>
        <w:tblStyle w:val="TableGrid"/>
        <w:tblW w:type="auto" w:w="0"/>
        <w:jc w:val="center"/>
        <w:tblLayout w:type="fixed"/>
        <w:tblLook w:firstColumn="1" w:firstRow="1" w:lastColumn="0" w:lastRow="0" w:noHBand="0" w:noVBand="1" w:val="04A0"/>
      </w:tblPr>
      <w:tblGrid>
        <w:gridCol w:w="4986"/>
        <w:gridCol w:w="4986"/>
      </w:tblGrid>
      <w:tr>
        <w:trPr>
          <w:cantSplit/>
          <w:tblHeader w:val="true"/>
        </w:trPr>
        <w:tc>
          <w:tcPr>
            <w:tcW w:type="dxa" w:w="2835"/>
            <w:shd w:fill="0B5CAD"/>
          </w:tcPr>
          <w:p>
            <w:pPr>
              <w:spacing w:before="0" w:after="0" w:line="240" w:lineRule="auto"/>
              <w:jc w:val="center"/>
            </w:pPr>
            <w:r>
              <w:rPr>
                <w:rFonts w:ascii="Times New Roman" w:hAnsi="Times New Roman"/>
                <w:b/>
                <w:color w:val="FFFFFF"/>
                <w:sz w:val="18"/>
              </w:rPr>
              <w:t>Câu hỏi</w:t>
            </w:r>
          </w:p>
        </w:tc>
        <w:tc>
          <w:tcPr>
            <w:tcW w:type="dxa" w:w="6237"/>
            <w:shd w:fill="0B5CAD"/>
          </w:tcPr>
          <w:p>
            <w:pPr>
              <w:spacing w:before="0" w:after="0" w:line="240" w:lineRule="auto"/>
              <w:jc w:val="center"/>
            </w:pPr>
            <w:r>
              <w:rPr>
                <w:rFonts w:ascii="Times New Roman" w:hAnsi="Times New Roman"/>
                <w:b/>
                <w:color w:val="FFFFFF"/>
                <w:sz w:val="18"/>
              </w:rPr>
              <w:t>Câu trả lời ngắn</w:t>
            </w:r>
          </w:p>
        </w:tc>
      </w:tr>
      <w:tr>
        <w:trPr>
          <w:cantSplit/>
        </w:trPr>
        <w:tc>
          <w:tcPr>
            <w:tcW w:type="dxa" w:w="2835"/>
          </w:tcPr>
          <w:p>
            <w:pPr>
              <w:spacing w:before="0" w:after="0" w:line="240" w:lineRule="auto"/>
            </w:pPr>
            <w:r>
              <w:rPr>
                <w:rFonts w:ascii="Times New Roman" w:hAnsi="Times New Roman"/>
                <w:sz w:val="18"/>
              </w:rPr>
              <w:t>User story khác test case thế nào?</w:t>
            </w:r>
          </w:p>
        </w:tc>
        <w:tc>
          <w:tcPr>
            <w:tcW w:type="dxa" w:w="6237"/>
          </w:tcPr>
          <w:p>
            <w:pPr>
              <w:spacing w:before="0" w:after="0" w:line="240" w:lineRule="auto"/>
            </w:pPr>
            <w:r>
              <w:rPr>
                <w:rFonts w:ascii="Times New Roman" w:hAnsi="Times New Roman"/>
                <w:sz w:val="18"/>
              </w:rPr>
              <w:t>User story mô tả nhu cầu và giá trị; acceptance criteria định nghĩa khi nào đạt; test case là dữ liệu và bước cụ thể để kiểm chứng.</w:t>
            </w:r>
          </w:p>
        </w:tc>
      </w:tr>
      <w:tr>
        <w:trPr>
          <w:cantSplit/>
        </w:trPr>
        <w:tc>
          <w:tcPr>
            <w:tcW w:type="dxa" w:w="2835"/>
            <w:shd w:fill="EEF5FB"/>
          </w:tcPr>
          <w:p>
            <w:pPr>
              <w:spacing w:before="0" w:after="0" w:line="240" w:lineRule="auto"/>
            </w:pPr>
            <w:r>
              <w:rPr>
                <w:rFonts w:ascii="Times New Roman" w:hAnsi="Times New Roman"/>
                <w:sz w:val="18"/>
              </w:rPr>
              <w:t>Tại sao test PASS hết vẫn chưa production?</w:t>
            </w:r>
          </w:p>
        </w:tc>
        <w:tc>
          <w:tcPr>
            <w:tcW w:type="dxa" w:w="6237"/>
            <w:shd w:fill="EEF5FB"/>
          </w:tcPr>
          <w:p>
            <w:pPr>
              <w:spacing w:before="0" w:after="0" w:line="240" w:lineRule="auto"/>
            </w:pPr>
            <w:r>
              <w:rPr>
                <w:rFonts w:ascii="Times New Roman" w:hAnsi="Times New Roman"/>
                <w:sz w:val="18"/>
              </w:rPr>
              <w:t>Vì PASS chỉ áp dụng cho trường hợp đã thiết kế. Coverage thấp, chưa test tải, session RAM và VNPAY/IPN còn hạn chế.</w:t>
            </w:r>
          </w:p>
        </w:tc>
      </w:tr>
      <w:tr>
        <w:trPr>
          <w:cantSplit/>
        </w:trPr>
        <w:tc>
          <w:tcPr>
            <w:tcW w:type="dxa" w:w="2835"/>
          </w:tcPr>
          <w:p>
            <w:pPr>
              <w:spacing w:before="0" w:after="0" w:line="240" w:lineRule="auto"/>
            </w:pPr>
            <w:r>
              <w:rPr>
                <w:rFonts w:ascii="Times New Roman" w:hAnsi="Times New Roman"/>
                <w:sz w:val="18"/>
              </w:rPr>
              <w:t>Tại sao dùng BVA 49/50/51?</w:t>
            </w:r>
          </w:p>
        </w:tc>
        <w:tc>
          <w:tcPr>
            <w:tcW w:type="dxa" w:w="6237"/>
          </w:tcPr>
          <w:p>
            <w:pPr>
              <w:spacing w:before="0" w:after="0" w:line="240" w:lineRule="auto"/>
            </w:pPr>
            <w:r>
              <w:rPr>
                <w:rFonts w:ascii="Times New Roman" w:hAnsi="Times New Roman"/>
                <w:sz w:val="18"/>
              </w:rPr>
              <w:t>Vì lỗi sĩ số thường nằm sát giới hạn 50; cần chứng minh suất cuối được nhận và yêu cầu vượt giới hạn bị chặn.</w:t>
            </w:r>
          </w:p>
        </w:tc>
      </w:tr>
      <w:tr>
        <w:trPr>
          <w:cantSplit/>
        </w:trPr>
        <w:tc>
          <w:tcPr>
            <w:tcW w:type="dxa" w:w="2835"/>
            <w:shd w:fill="EEF5FB"/>
          </w:tcPr>
          <w:p>
            <w:pPr>
              <w:spacing w:before="0" w:after="0" w:line="240" w:lineRule="auto"/>
            </w:pPr>
            <w:r>
              <w:rPr>
                <w:rFonts w:ascii="Times New Roman" w:hAnsi="Times New Roman"/>
                <w:sz w:val="18"/>
              </w:rPr>
              <w:t>Callback VNPAY gửi hai lần thì sao?</w:t>
            </w:r>
          </w:p>
        </w:tc>
        <w:tc>
          <w:tcPr>
            <w:tcW w:type="dxa" w:w="6237"/>
            <w:shd w:fill="EEF5FB"/>
          </w:tcPr>
          <w:p>
            <w:pPr>
              <w:spacing w:before="0" w:after="0" w:line="240" w:lineRule="auto"/>
            </w:pPr>
            <w:r>
              <w:rPr>
                <w:rFonts w:ascii="Times New Roman" w:hAnsi="Times New Roman"/>
                <w:sz w:val="18"/>
              </w:rPr>
              <w:t>Backend phải idempotent: lần sau không tạo payment hoặc enrollment thứ hai.</w:t>
            </w:r>
          </w:p>
        </w:tc>
      </w:tr>
      <w:tr>
        <w:trPr>
          <w:cantSplit/>
        </w:trPr>
        <w:tc>
          <w:tcPr>
            <w:tcW w:type="dxa" w:w="2835"/>
          </w:tcPr>
          <w:p>
            <w:pPr>
              <w:spacing w:before="0" w:after="0" w:line="240" w:lineRule="auto"/>
            </w:pPr>
            <w:r>
              <w:rPr>
                <w:rFonts w:ascii="Times New Roman" w:hAnsi="Times New Roman"/>
                <w:sz w:val="18"/>
              </w:rPr>
              <w:t>Hai người mua suất cuối thì sao?</w:t>
            </w:r>
          </w:p>
        </w:tc>
        <w:tc>
          <w:tcPr>
            <w:tcW w:type="dxa" w:w="6237"/>
          </w:tcPr>
          <w:p>
            <w:pPr>
              <w:spacing w:before="0" w:after="0" w:line="240" w:lineRule="auto"/>
            </w:pPr>
            <w:r>
              <w:rPr>
                <w:rFonts w:ascii="Times New Roman" w:hAnsi="Times New Roman"/>
                <w:sz w:val="18"/>
              </w:rPr>
              <w:t>Backend khóa dòng batch trong transaction, kiểm tra lại sĩ số rồi chỉ cho một giao dịch ghi danh.</w:t>
            </w:r>
          </w:p>
        </w:tc>
      </w:tr>
      <w:tr>
        <w:trPr>
          <w:cantSplit/>
        </w:trPr>
        <w:tc>
          <w:tcPr>
            <w:tcW w:type="dxa" w:w="2835"/>
            <w:shd w:fill="EEF5FB"/>
          </w:tcPr>
          <w:p>
            <w:pPr>
              <w:spacing w:before="0" w:after="0" w:line="240" w:lineRule="auto"/>
            </w:pPr>
            <w:r>
              <w:rPr>
                <w:rFonts w:ascii="Times New Roman" w:hAnsi="Times New Roman"/>
                <w:sz w:val="18"/>
              </w:rPr>
              <w:t>403 khác 401 thế nào?</w:t>
            </w:r>
          </w:p>
        </w:tc>
        <w:tc>
          <w:tcPr>
            <w:tcW w:type="dxa" w:w="6237"/>
            <w:shd w:fill="EEF5FB"/>
          </w:tcPr>
          <w:p>
            <w:pPr>
              <w:spacing w:before="0" w:after="0" w:line="240" w:lineRule="auto"/>
            </w:pPr>
            <w:r>
              <w:rPr>
                <w:rFonts w:ascii="Times New Roman" w:hAnsi="Times New Roman"/>
                <w:sz w:val="18"/>
              </w:rPr>
              <w:t>401 là chưa xác thực/token sai; 403 là đã xác thực nhưng không đủ role, ownership hoặc điều kiện nghiệp vụ.</w:t>
            </w:r>
          </w:p>
        </w:tc>
      </w:tr>
      <w:tr>
        <w:trPr>
          <w:cantSplit/>
        </w:trPr>
        <w:tc>
          <w:tcPr>
            <w:tcW w:type="dxa" w:w="2835"/>
          </w:tcPr>
          <w:p>
            <w:pPr>
              <w:spacing w:before="0" w:after="0" w:line="240" w:lineRule="auto"/>
            </w:pPr>
            <w:r>
              <w:rPr>
                <w:rFonts w:ascii="Times New Roman" w:hAnsi="Times New Roman"/>
                <w:sz w:val="18"/>
              </w:rPr>
              <w:t>Coverage 35,20% có thấp không?</w:t>
            </w:r>
          </w:p>
        </w:tc>
        <w:tc>
          <w:tcPr>
            <w:tcW w:type="dxa" w:w="6237"/>
          </w:tcPr>
          <w:p>
            <w:pPr>
              <w:spacing w:before="0" w:after="0" w:line="240" w:lineRule="auto"/>
            </w:pPr>
            <w:r>
              <w:rPr>
                <w:rFonts w:ascii="Times New Roman" w:hAnsi="Times New Roman"/>
                <w:sz w:val="18"/>
              </w:rPr>
              <w:t>Có đối với mục tiêu 75% toàn dự án; nhóm ưu tiên module thanh toán đạt 80,41% và ghi nhận phần Instructor là nợ kiểm thử.</w:t>
            </w:r>
          </w:p>
        </w:tc>
      </w:tr>
      <w:tr>
        <w:trPr>
          <w:cantSplit/>
        </w:trPr>
        <w:tc>
          <w:tcPr>
            <w:tcW w:type="dxa" w:w="2835"/>
            <w:shd w:fill="EEF5FB"/>
          </w:tcPr>
          <w:p>
            <w:pPr>
              <w:spacing w:before="0" w:after="0" w:line="240" w:lineRule="auto"/>
            </w:pPr>
            <w:r>
              <w:rPr>
                <w:rFonts w:ascii="Times New Roman" w:hAnsi="Times New Roman"/>
                <w:sz w:val="18"/>
              </w:rPr>
              <w:t>VNPAY đã test thật chưa?</w:t>
            </w:r>
          </w:p>
        </w:tc>
        <w:tc>
          <w:tcPr>
            <w:tcW w:type="dxa" w:w="6237"/>
            <w:shd w:fill="EEF5FB"/>
          </w:tcPr>
          <w:p>
            <w:pPr>
              <w:spacing w:before="0" w:after="0" w:line="240" w:lineRule="auto"/>
            </w:pPr>
            <w:r>
              <w:rPr>
                <w:rFonts w:ascii="Times New Roman" w:hAnsi="Times New Roman"/>
                <w:sz w:val="18"/>
              </w:rPr>
              <w:t>Đã test logic ký/xác minh và callback local có kiểm soát. Cổng Sandbox ngoài bị code 71 nên chưa hoàn tất thẻ/OTP thật.</w:t>
            </w:r>
          </w:p>
        </w:tc>
      </w:tr>
    </w:tbl>
    <w:sectPr w:rsidR="00FC693F" w:rsidRPr="0006063C" w:rsidSect="00034616">
      <w:headerReference w:type="default" r:id="rId9"/>
      <w:footerReference w:type="default" r:id="rId10"/>
      <w:pgSz w:w="12240" w:h="15840"/>
      <w:pgMar w:top="1020"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Trang </w:t>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666666"/>
        <w:sz w:val="16"/>
      </w:rPr>
      <w:t>LEARNX – TÀI LIỆU TÍNH NĂNG VÀ USER STORY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b/>
      <w:bCs/>
      <w:color w:val="0B5CA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b/>
      <w:bCs/>
      <w:color w:val="0B5CAD"/>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100"/>
      <w:outlineLvl w:val="3"/>
    </w:pPr>
    <w:rPr>
      <w:rFonts w:asciiTheme="majorHAnsi" w:eastAsiaTheme="majorEastAsia" w:hAnsiTheme="majorHAnsi" w:cstheme="majorBidi" w:ascii="Times New Roman" w:hAnsi="Times New Roman"/>
      <w:b/>
      <w:bCs/>
      <w:i/>
      <w:iCs/>
      <w:color w:val="1F4E79"/>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Times New Roman" w:hAnsi="Times New Roman"/>
      <w:b/>
      <w:color w:val="0B5CA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tính năng và User Story LearnX</dc:title>
  <dc:subject>Đảm bảo chất lượng phần mềm</dc:subject>
  <dc:creator>Nguyễn Bá Hoà</dc:creator>
  <cp:keywords/>
  <dc:description>Đối chiếu từ code và tài liệu hệ thống LearnX ngày 05/08/2026.</dc:description>
  <cp:lastModifiedBy/>
  <cp:revision>1</cp:revision>
  <dcterms:created xsi:type="dcterms:W3CDTF">2013-12-23T23:15:00Z</dcterms:created>
  <dcterms:modified xsi:type="dcterms:W3CDTF">2013-12-23T23:15:00Z</dcterms:modified>
  <cp:category/>
</cp:coreProperties>
</file>